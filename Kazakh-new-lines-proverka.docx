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Казахский язык, 1 класс (русская школа): новые слова и фразы курса — на проверку и запись</w:t>
      </w:r>
    </w:p>
    <w:p>
      <w:r>
        <w:t>Этот список составлен для вас: нужно проверить казахский текст и перевод, затем записать звук. Курс уроков 7–14 в файле kaz-course.html. Тексты писал Claude, поэтому каждую строку нужно проверить. Если в строке ошибка, напишите правильный вариант, и я исправлю его на сайте. Столбец «Файл» — как назвать запись (mp3), чтобы сайт её нашёл. Пока записи нет, в браузере играет казахский голос, если он установлен, а если нет — звука нет и ребёнок читает текст на экране.</w:t>
      </w:r>
    </w:p>
    <w:p>
      <w:r>
        <w:t>Постеры в уроке 9 («үлкен қызыл алма» и подобные) собираются из слов-признаков и названий предметов, поэтому для них отдельные записи не нужны.</w:t>
      </w:r>
    </w:p>
    <w:p>
      <w:pPr>
        <w:pStyle w:val="Heading2"/>
      </w:pPr>
      <w:r>
        <w:t>1. Слова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val="clear" w:color="auto" w:fill="DCE6F0"/>
          </w:tcPr>
          <w:p>
            <w:r/>
            <w:r>
              <w:rPr>
                <w:b/>
              </w:rPr>
              <w:t>Слово</w:t>
            </w:r>
          </w:p>
        </w:tc>
        <w:tc>
          <w:tcPr>
            <w:tcW w:type="dxa" w:w="3515"/>
            <w:shd w:val="clear" w:color="auto" w:fill="DCE6F0"/>
          </w:tcPr>
          <w:p>
            <w:r/>
            <w:r>
              <w:rPr>
                <w:b/>
              </w:rPr>
              <w:t>Перевод</w:t>
            </w:r>
          </w:p>
        </w:tc>
        <w:tc>
          <w:tcPr>
            <w:tcW w:type="dxa" w:w="3061"/>
            <w:shd w:val="clear" w:color="auto" w:fill="DCE6F0"/>
          </w:tcPr>
          <w:p>
            <w:r/>
            <w:r>
              <w:rPr>
                <w:b/>
              </w:rPr>
              <w:t>Файл</w:t>
            </w:r>
          </w:p>
        </w:tc>
        <w:tc>
          <w:tcPr>
            <w:tcW w:type="dxa" w:w="1020"/>
            <w:shd w:val="clear" w:color="auto" w:fill="DCE6F0"/>
          </w:tcPr>
          <w:p>
            <w:r/>
            <w:r>
              <w:rPr>
                <w:b/>
              </w:rPr>
              <w:t>Запись</w:t>
            </w:r>
          </w:p>
        </w:tc>
      </w:tr>
      <w:tr>
        <w:tc>
          <w:tcPr>
            <w:tcW w:type="dxa" w:w="2041"/>
          </w:tcPr>
          <w:p>
            <w:r>
              <w:t>ана</w:t>
            </w:r>
          </w:p>
        </w:tc>
        <w:tc>
          <w:tcPr>
            <w:tcW w:type="dxa" w:w="3515"/>
          </w:tcPr>
          <w:p>
            <w:r>
              <w:t>мама</w:t>
            </w:r>
          </w:p>
        </w:tc>
        <w:tc>
          <w:tcPr>
            <w:tcW w:type="dxa" w:w="3061"/>
          </w:tcPr>
          <w:p>
            <w:r>
              <w:t>f_k_w_ana.mp3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әже</w:t>
            </w:r>
          </w:p>
        </w:tc>
        <w:tc>
          <w:tcPr>
            <w:tcW w:type="dxa" w:w="3515"/>
          </w:tcPr>
          <w:p>
            <w:r>
              <w:t>бабушка</w:t>
            </w:r>
          </w:p>
        </w:tc>
        <w:tc>
          <w:tcPr>
            <w:tcW w:type="dxa" w:w="3061"/>
          </w:tcPr>
          <w:p>
            <w:r>
              <w:t>f_k_w_aezhe.mp3</w:t>
            </w:r>
          </w:p>
        </w:tc>
        <w:tc>
          <w:tcPr>
            <w:tcW w:type="dxa" w:w="1020"/>
          </w:tcPr>
          <w:p>
            <w:r>
              <w:t>есть</w:t>
            </w:r>
          </w:p>
        </w:tc>
      </w:tr>
      <w:tr>
        <w:tc>
          <w:tcPr>
            <w:tcW w:type="dxa" w:w="2041"/>
          </w:tcPr>
          <w:p>
            <w:r>
              <w:t>әке</w:t>
            </w:r>
          </w:p>
        </w:tc>
        <w:tc>
          <w:tcPr>
            <w:tcW w:type="dxa" w:w="3515"/>
          </w:tcPr>
          <w:p>
            <w:r>
              <w:t>папа</w:t>
            </w:r>
          </w:p>
        </w:tc>
        <w:tc>
          <w:tcPr>
            <w:tcW w:type="dxa" w:w="3061"/>
          </w:tcPr>
          <w:p>
            <w:r>
              <w:t>f_k_w_aeke.mp3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ата</w:t>
            </w:r>
          </w:p>
        </w:tc>
        <w:tc>
          <w:tcPr>
            <w:tcW w:type="dxa" w:w="3515"/>
          </w:tcPr>
          <w:p>
            <w:r>
              <w:t>дедушка</w:t>
            </w:r>
          </w:p>
        </w:tc>
        <w:tc>
          <w:tcPr>
            <w:tcW w:type="dxa" w:w="3061"/>
          </w:tcPr>
          <w:p>
            <w:r>
              <w:t>f_k_w_ata.mp3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бала</w:t>
            </w:r>
          </w:p>
        </w:tc>
        <w:tc>
          <w:tcPr>
            <w:tcW w:type="dxa" w:w="3515"/>
          </w:tcPr>
          <w:p>
            <w:r>
              <w:t>ребёнок</w:t>
            </w:r>
          </w:p>
        </w:tc>
        <w:tc>
          <w:tcPr>
            <w:tcW w:type="dxa" w:w="3061"/>
          </w:tcPr>
          <w:p>
            <w:r>
              <w:t>f_k_w_bala.mp3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мысық</w:t>
            </w:r>
          </w:p>
        </w:tc>
        <w:tc>
          <w:tcPr>
            <w:tcW w:type="dxa" w:w="3515"/>
          </w:tcPr>
          <w:p>
            <w:r>
              <w:t>кошка</w:t>
            </w:r>
          </w:p>
        </w:tc>
        <w:tc>
          <w:tcPr>
            <w:tcW w:type="dxa" w:w="3061"/>
          </w:tcPr>
          <w:p>
            <w:r>
              <w:t>f_k_w_mysyq.mp3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ит</w:t>
            </w:r>
          </w:p>
        </w:tc>
        <w:tc>
          <w:tcPr>
            <w:tcW w:type="dxa" w:w="3515"/>
          </w:tcPr>
          <w:p>
            <w:r>
              <w:t>собака</w:t>
            </w:r>
          </w:p>
        </w:tc>
        <w:tc>
          <w:tcPr>
            <w:tcW w:type="dxa" w:w="3061"/>
          </w:tcPr>
          <w:p>
            <w:r>
              <w:t>f_k_w_it.mp3</w:t>
            </w:r>
          </w:p>
        </w:tc>
        <w:tc>
          <w:tcPr>
            <w:tcW w:type="dxa" w:w="1020"/>
          </w:tcPr>
          <w:p>
            <w:r>
              <w:t>есть</w:t>
            </w:r>
          </w:p>
        </w:tc>
      </w:tr>
      <w:tr>
        <w:tc>
          <w:tcPr>
            <w:tcW w:type="dxa" w:w="2041"/>
          </w:tcPr>
          <w:p>
            <w:r>
              <w:t>жылқы</w:t>
            </w:r>
          </w:p>
        </w:tc>
        <w:tc>
          <w:tcPr>
            <w:tcW w:type="dxa" w:w="3515"/>
          </w:tcPr>
          <w:p>
            <w:r>
              <w:t>лошадь</w:t>
            </w:r>
          </w:p>
        </w:tc>
        <w:tc>
          <w:tcPr>
            <w:tcW w:type="dxa" w:w="3061"/>
          </w:tcPr>
          <w:p>
            <w:r>
              <w:t>f_k_w_zhylqy.mp3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қой</w:t>
            </w:r>
          </w:p>
        </w:tc>
        <w:tc>
          <w:tcPr>
            <w:tcW w:type="dxa" w:w="3515"/>
          </w:tcPr>
          <w:p>
            <w:r>
              <w:t>овца</w:t>
            </w:r>
          </w:p>
        </w:tc>
        <w:tc>
          <w:tcPr>
            <w:tcW w:type="dxa" w:w="3061"/>
          </w:tcPr>
          <w:p>
            <w:r>
              <w:t>f_k_w_qoj.mp3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сиыр</w:t>
            </w:r>
          </w:p>
        </w:tc>
        <w:tc>
          <w:tcPr>
            <w:tcW w:type="dxa" w:w="3515"/>
          </w:tcPr>
          <w:p>
            <w:r>
              <w:t>корова</w:t>
            </w:r>
          </w:p>
        </w:tc>
        <w:tc>
          <w:tcPr>
            <w:tcW w:type="dxa" w:w="3061"/>
          </w:tcPr>
          <w:p>
            <w:r>
              <w:t>f_k_w_siyr.mp3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құс</w:t>
            </w:r>
          </w:p>
        </w:tc>
        <w:tc>
          <w:tcPr>
            <w:tcW w:type="dxa" w:w="3515"/>
          </w:tcPr>
          <w:p>
            <w:r>
              <w:t>птица</w:t>
            </w:r>
          </w:p>
        </w:tc>
        <w:tc>
          <w:tcPr>
            <w:tcW w:type="dxa" w:w="3061"/>
          </w:tcPr>
          <w:p>
            <w:r>
              <w:t>f_k_w_quus.mp3</w:t>
            </w:r>
          </w:p>
        </w:tc>
        <w:tc>
          <w:tcPr>
            <w:tcW w:type="dxa" w:w="1020"/>
          </w:tcPr>
          <w:p>
            <w:r>
              <w:t>есть</w:t>
            </w:r>
          </w:p>
        </w:tc>
      </w:tr>
      <w:tr>
        <w:tc>
          <w:tcPr>
            <w:tcW w:type="dxa" w:w="2041"/>
          </w:tcPr>
          <w:p>
            <w:r>
              <w:t>кітап</w:t>
            </w:r>
          </w:p>
        </w:tc>
        <w:tc>
          <w:tcPr>
            <w:tcW w:type="dxa" w:w="3515"/>
          </w:tcPr>
          <w:p>
            <w:r>
              <w:t>книга</w:t>
            </w:r>
          </w:p>
        </w:tc>
        <w:tc>
          <w:tcPr>
            <w:tcW w:type="dxa" w:w="3061"/>
          </w:tcPr>
          <w:p>
            <w:r>
              <w:t>f_k_w_kietap.mp3</w:t>
            </w:r>
          </w:p>
        </w:tc>
        <w:tc>
          <w:tcPr>
            <w:tcW w:type="dxa" w:w="1020"/>
          </w:tcPr>
          <w:p>
            <w:r>
              <w:t>есть</w:t>
            </w:r>
          </w:p>
        </w:tc>
      </w:tr>
      <w:tr>
        <w:tc>
          <w:tcPr>
            <w:tcW w:type="dxa" w:w="2041"/>
          </w:tcPr>
          <w:p>
            <w:r>
              <w:t>қалам</w:t>
            </w:r>
          </w:p>
        </w:tc>
        <w:tc>
          <w:tcPr>
            <w:tcW w:type="dxa" w:w="3515"/>
          </w:tcPr>
          <w:p>
            <w:r>
              <w:t>карандаш</w:t>
            </w:r>
          </w:p>
        </w:tc>
        <w:tc>
          <w:tcPr>
            <w:tcW w:type="dxa" w:w="3061"/>
          </w:tcPr>
          <w:p>
            <w:r>
              <w:t>f_k_w_qalam.mp3</w:t>
            </w:r>
          </w:p>
        </w:tc>
        <w:tc>
          <w:tcPr>
            <w:tcW w:type="dxa" w:w="1020"/>
          </w:tcPr>
          <w:p>
            <w:r>
              <w:t>есть</w:t>
            </w:r>
          </w:p>
        </w:tc>
      </w:tr>
      <w:tr>
        <w:tc>
          <w:tcPr>
            <w:tcW w:type="dxa" w:w="2041"/>
          </w:tcPr>
          <w:p>
            <w:r>
              <w:t>дәптер</w:t>
            </w:r>
          </w:p>
        </w:tc>
        <w:tc>
          <w:tcPr>
            <w:tcW w:type="dxa" w:w="3515"/>
          </w:tcPr>
          <w:p>
            <w:r>
              <w:t>тетрадь</w:t>
            </w:r>
          </w:p>
        </w:tc>
        <w:tc>
          <w:tcPr>
            <w:tcW w:type="dxa" w:w="3061"/>
          </w:tcPr>
          <w:p>
            <w:r>
              <w:t>f_k_w_daepter.mp3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сөмке</w:t>
            </w:r>
          </w:p>
        </w:tc>
        <w:tc>
          <w:tcPr>
            <w:tcW w:type="dxa" w:w="3515"/>
          </w:tcPr>
          <w:p>
            <w:r>
              <w:t>сумка</w:t>
            </w:r>
          </w:p>
        </w:tc>
        <w:tc>
          <w:tcPr>
            <w:tcW w:type="dxa" w:w="3061"/>
          </w:tcPr>
          <w:p>
            <w:r>
              <w:t>f_k_w_soemke.mp3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алма</w:t>
            </w:r>
          </w:p>
        </w:tc>
        <w:tc>
          <w:tcPr>
            <w:tcW w:type="dxa" w:w="3515"/>
          </w:tcPr>
          <w:p>
            <w:r>
              <w:t>яблоко</w:t>
            </w:r>
          </w:p>
        </w:tc>
        <w:tc>
          <w:tcPr>
            <w:tcW w:type="dxa" w:w="3061"/>
          </w:tcPr>
          <w:p>
            <w:r>
              <w:t>f_k_w_alma.mp3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доп</w:t>
            </w:r>
          </w:p>
        </w:tc>
        <w:tc>
          <w:tcPr>
            <w:tcW w:type="dxa" w:w="3515"/>
          </w:tcPr>
          <w:p>
            <w:r>
              <w:t>мяч</w:t>
            </w:r>
          </w:p>
        </w:tc>
        <w:tc>
          <w:tcPr>
            <w:tcW w:type="dxa" w:w="3061"/>
          </w:tcPr>
          <w:p>
            <w:r>
              <w:t>f_k_w_dop.mp3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гүл</w:t>
            </w:r>
          </w:p>
        </w:tc>
        <w:tc>
          <w:tcPr>
            <w:tcW w:type="dxa" w:w="3515"/>
          </w:tcPr>
          <w:p>
            <w:r>
              <w:t>цветок</w:t>
            </w:r>
          </w:p>
        </w:tc>
        <w:tc>
          <w:tcPr>
            <w:tcW w:type="dxa" w:w="3061"/>
          </w:tcPr>
          <w:p>
            <w:r>
              <w:t>f_k_w_guel.mp3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үй</w:t>
            </w:r>
          </w:p>
        </w:tc>
        <w:tc>
          <w:tcPr>
            <w:tcW w:type="dxa" w:w="3515"/>
          </w:tcPr>
          <w:p>
            <w:r>
              <w:t>дом</w:t>
            </w:r>
          </w:p>
        </w:tc>
        <w:tc>
          <w:tcPr>
            <w:tcW w:type="dxa" w:w="3061"/>
          </w:tcPr>
          <w:p>
            <w:r>
              <w:t>f_k_w_uej.mp3</w:t>
            </w:r>
          </w:p>
        </w:tc>
        <w:tc>
          <w:tcPr>
            <w:tcW w:type="dxa" w:w="1020"/>
          </w:tcPr>
          <w:p>
            <w:r>
              <w:t>есть</w:t>
            </w:r>
          </w:p>
        </w:tc>
      </w:tr>
      <w:tr>
        <w:tc>
          <w:tcPr>
            <w:tcW w:type="dxa" w:w="2041"/>
          </w:tcPr>
          <w:p>
            <w:r>
              <w:t>мектеп</w:t>
            </w:r>
          </w:p>
        </w:tc>
        <w:tc>
          <w:tcPr>
            <w:tcW w:type="dxa" w:w="3515"/>
          </w:tcPr>
          <w:p>
            <w:r>
              <w:t>школа</w:t>
            </w:r>
          </w:p>
        </w:tc>
        <w:tc>
          <w:tcPr>
            <w:tcW w:type="dxa" w:w="3061"/>
          </w:tcPr>
          <w:p>
            <w:r>
              <w:t>f_k_w_mektep.mp3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ағаш</w:t>
            </w:r>
          </w:p>
        </w:tc>
        <w:tc>
          <w:tcPr>
            <w:tcW w:type="dxa" w:w="3515"/>
          </w:tcPr>
          <w:p>
            <w:r>
              <w:t>дерево</w:t>
            </w:r>
          </w:p>
        </w:tc>
        <w:tc>
          <w:tcPr>
            <w:tcW w:type="dxa" w:w="3061"/>
          </w:tcPr>
          <w:p>
            <w:r>
              <w:t>f_k_w_aghash.mp3</w:t>
            </w:r>
          </w:p>
        </w:tc>
        <w:tc>
          <w:tcPr>
            <w:tcW w:type="dxa" w:w="1020"/>
          </w:tcPr>
          <w:p>
            <w:r>
              <w:t>есть</w:t>
            </w:r>
          </w:p>
        </w:tc>
      </w:tr>
      <w:tr>
        <w:tc>
          <w:tcPr>
            <w:tcW w:type="dxa" w:w="2041"/>
          </w:tcPr>
          <w:p>
            <w:r>
              <w:t>қызыл</w:t>
            </w:r>
          </w:p>
        </w:tc>
        <w:tc>
          <w:tcPr>
            <w:tcW w:type="dxa" w:w="3515"/>
          </w:tcPr>
          <w:p>
            <w:r>
              <w:t>красный</w:t>
            </w:r>
          </w:p>
        </w:tc>
        <w:tc>
          <w:tcPr>
            <w:tcW w:type="dxa" w:w="3061"/>
          </w:tcPr>
          <w:p>
            <w:r>
              <w:t>f_k_w_qyzyl.mp3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көк</w:t>
            </w:r>
          </w:p>
        </w:tc>
        <w:tc>
          <w:tcPr>
            <w:tcW w:type="dxa" w:w="3515"/>
          </w:tcPr>
          <w:p>
            <w:r>
              <w:t>синий</w:t>
            </w:r>
          </w:p>
        </w:tc>
        <w:tc>
          <w:tcPr>
            <w:tcW w:type="dxa" w:w="3061"/>
          </w:tcPr>
          <w:p>
            <w:r>
              <w:t>f_k_w_koek.mp3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сары</w:t>
            </w:r>
          </w:p>
        </w:tc>
        <w:tc>
          <w:tcPr>
            <w:tcW w:type="dxa" w:w="3515"/>
          </w:tcPr>
          <w:p>
            <w:r>
              <w:t>жёлтый</w:t>
            </w:r>
          </w:p>
        </w:tc>
        <w:tc>
          <w:tcPr>
            <w:tcW w:type="dxa" w:w="3061"/>
          </w:tcPr>
          <w:p>
            <w:r>
              <w:t>f_k_w_sary.mp3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жасыл</w:t>
            </w:r>
          </w:p>
        </w:tc>
        <w:tc>
          <w:tcPr>
            <w:tcW w:type="dxa" w:w="3515"/>
          </w:tcPr>
          <w:p>
            <w:r>
              <w:t>зелёный</w:t>
            </w:r>
          </w:p>
        </w:tc>
        <w:tc>
          <w:tcPr>
            <w:tcW w:type="dxa" w:w="3061"/>
          </w:tcPr>
          <w:p>
            <w:r>
              <w:t>f_k_w_zhasyl.mp3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ақ</w:t>
            </w:r>
          </w:p>
        </w:tc>
        <w:tc>
          <w:tcPr>
            <w:tcW w:type="dxa" w:w="3515"/>
          </w:tcPr>
          <w:p>
            <w:r>
              <w:t>белый</w:t>
            </w:r>
          </w:p>
        </w:tc>
        <w:tc>
          <w:tcPr>
            <w:tcW w:type="dxa" w:w="3061"/>
          </w:tcPr>
          <w:p>
            <w:r>
              <w:t>f_k_w_aq.mp3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қара</w:t>
            </w:r>
          </w:p>
        </w:tc>
        <w:tc>
          <w:tcPr>
            <w:tcW w:type="dxa" w:w="3515"/>
          </w:tcPr>
          <w:p>
            <w:r>
              <w:t>чёрный</w:t>
            </w:r>
          </w:p>
        </w:tc>
        <w:tc>
          <w:tcPr>
            <w:tcW w:type="dxa" w:w="3061"/>
          </w:tcPr>
          <w:p>
            <w:r>
              <w:t>f_k_w_qara.mp3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бір</w:t>
            </w:r>
          </w:p>
        </w:tc>
        <w:tc>
          <w:tcPr>
            <w:tcW w:type="dxa" w:w="3515"/>
          </w:tcPr>
          <w:p>
            <w:r>
              <w:t>1</w:t>
            </w:r>
          </w:p>
        </w:tc>
        <w:tc>
          <w:tcPr>
            <w:tcW w:type="dxa" w:w="3061"/>
          </w:tcPr>
          <w:p>
            <w:r>
              <w:t>f_k_w_bier.mp3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екі</w:t>
            </w:r>
          </w:p>
        </w:tc>
        <w:tc>
          <w:tcPr>
            <w:tcW w:type="dxa" w:w="3515"/>
          </w:tcPr>
          <w:p>
            <w:r>
              <w:t>2</w:t>
            </w:r>
          </w:p>
        </w:tc>
        <w:tc>
          <w:tcPr>
            <w:tcW w:type="dxa" w:w="3061"/>
          </w:tcPr>
          <w:p>
            <w:r>
              <w:t>f_k_w_ekie.mp3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үш</w:t>
            </w:r>
          </w:p>
        </w:tc>
        <w:tc>
          <w:tcPr>
            <w:tcW w:type="dxa" w:w="3515"/>
          </w:tcPr>
          <w:p>
            <w:r>
              <w:t>3</w:t>
            </w:r>
          </w:p>
        </w:tc>
        <w:tc>
          <w:tcPr>
            <w:tcW w:type="dxa" w:w="3061"/>
          </w:tcPr>
          <w:p>
            <w:r>
              <w:t>f_k_w_uesh.mp3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төрт</w:t>
            </w:r>
          </w:p>
        </w:tc>
        <w:tc>
          <w:tcPr>
            <w:tcW w:type="dxa" w:w="3515"/>
          </w:tcPr>
          <w:p>
            <w:r>
              <w:t>4</w:t>
            </w:r>
          </w:p>
        </w:tc>
        <w:tc>
          <w:tcPr>
            <w:tcW w:type="dxa" w:w="3061"/>
          </w:tcPr>
          <w:p>
            <w:r>
              <w:t>f_k_w_toert.mp3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бес</w:t>
            </w:r>
          </w:p>
        </w:tc>
        <w:tc>
          <w:tcPr>
            <w:tcW w:type="dxa" w:w="3515"/>
          </w:tcPr>
          <w:p>
            <w:r>
              <w:t>5</w:t>
            </w:r>
          </w:p>
        </w:tc>
        <w:tc>
          <w:tcPr>
            <w:tcW w:type="dxa" w:w="3061"/>
          </w:tcPr>
          <w:p>
            <w:r>
              <w:t>f_k_w_bes.mp3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алты</w:t>
            </w:r>
          </w:p>
        </w:tc>
        <w:tc>
          <w:tcPr>
            <w:tcW w:type="dxa" w:w="3515"/>
          </w:tcPr>
          <w:p>
            <w:r>
              <w:t>6</w:t>
            </w:r>
          </w:p>
        </w:tc>
        <w:tc>
          <w:tcPr>
            <w:tcW w:type="dxa" w:w="3061"/>
          </w:tcPr>
          <w:p>
            <w:r>
              <w:t>f_k_w_alty.mp3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жеті</w:t>
            </w:r>
          </w:p>
        </w:tc>
        <w:tc>
          <w:tcPr>
            <w:tcW w:type="dxa" w:w="3515"/>
          </w:tcPr>
          <w:p>
            <w:r>
              <w:t>7</w:t>
            </w:r>
          </w:p>
        </w:tc>
        <w:tc>
          <w:tcPr>
            <w:tcW w:type="dxa" w:w="3061"/>
          </w:tcPr>
          <w:p>
            <w:r>
              <w:t>f_k_w_zhetie.mp3</w:t>
            </w:r>
          </w:p>
        </w:tc>
        <w:tc>
          <w:tcPr>
            <w:tcW w:type="dxa" w:w="1020"/>
          </w:tcPr>
          <w:p>
            <w:r>
              <w:t>есть</w:t>
            </w:r>
          </w:p>
        </w:tc>
      </w:tr>
      <w:tr>
        <w:tc>
          <w:tcPr>
            <w:tcW w:type="dxa" w:w="2041"/>
          </w:tcPr>
          <w:p>
            <w:r>
              <w:t>сегіз</w:t>
            </w:r>
          </w:p>
        </w:tc>
        <w:tc>
          <w:tcPr>
            <w:tcW w:type="dxa" w:w="3515"/>
          </w:tcPr>
          <w:p>
            <w:r>
              <w:t>8</w:t>
            </w:r>
          </w:p>
        </w:tc>
        <w:tc>
          <w:tcPr>
            <w:tcW w:type="dxa" w:w="3061"/>
          </w:tcPr>
          <w:p>
            <w:r>
              <w:t>f_k_w_segiez.mp3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тоғыз</w:t>
            </w:r>
          </w:p>
        </w:tc>
        <w:tc>
          <w:tcPr>
            <w:tcW w:type="dxa" w:w="3515"/>
          </w:tcPr>
          <w:p>
            <w:r>
              <w:t>9</w:t>
            </w:r>
          </w:p>
        </w:tc>
        <w:tc>
          <w:tcPr>
            <w:tcW w:type="dxa" w:w="3061"/>
          </w:tcPr>
          <w:p>
            <w:r>
              <w:t>f_k_w_toghyz.mp3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он</w:t>
            </w:r>
          </w:p>
        </w:tc>
        <w:tc>
          <w:tcPr>
            <w:tcW w:type="dxa" w:w="3515"/>
          </w:tcPr>
          <w:p>
            <w:r>
              <w:t>10</w:t>
            </w:r>
          </w:p>
        </w:tc>
        <w:tc>
          <w:tcPr>
            <w:tcW w:type="dxa" w:w="3061"/>
          </w:tcPr>
          <w:p>
            <w:r>
              <w:t>f_k_w_on.mp3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үлкен</w:t>
            </w:r>
          </w:p>
        </w:tc>
        <w:tc>
          <w:tcPr>
            <w:tcW w:type="dxa" w:w="3515"/>
          </w:tcPr>
          <w:p>
            <w:r>
              <w:t>большой</w:t>
            </w:r>
          </w:p>
        </w:tc>
        <w:tc>
          <w:tcPr>
            <w:tcW w:type="dxa" w:w="3061"/>
          </w:tcPr>
          <w:p>
            <w:r>
              <w:t>f_k_w_uelken.mp3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кішкентай</w:t>
            </w:r>
          </w:p>
        </w:tc>
        <w:tc>
          <w:tcPr>
            <w:tcW w:type="dxa" w:w="3515"/>
          </w:tcPr>
          <w:p>
            <w:r>
              <w:t>маленький</w:t>
            </w:r>
          </w:p>
        </w:tc>
        <w:tc>
          <w:tcPr>
            <w:tcW w:type="dxa" w:w="3061"/>
          </w:tcPr>
          <w:p>
            <w:r>
              <w:t>f_k_w_kieshkentaj.mp3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ұзын</w:t>
            </w:r>
          </w:p>
        </w:tc>
        <w:tc>
          <w:tcPr>
            <w:tcW w:type="dxa" w:w="3515"/>
          </w:tcPr>
          <w:p>
            <w:r>
              <w:t>длинный</w:t>
            </w:r>
          </w:p>
        </w:tc>
        <w:tc>
          <w:tcPr>
            <w:tcW w:type="dxa" w:w="3061"/>
          </w:tcPr>
          <w:p>
            <w:r>
              <w:t>f_k_w_uuzyn.mp3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қысқа</w:t>
            </w:r>
          </w:p>
        </w:tc>
        <w:tc>
          <w:tcPr>
            <w:tcW w:type="dxa" w:w="3515"/>
          </w:tcPr>
          <w:p>
            <w:r>
              <w:t>короткий</w:t>
            </w:r>
          </w:p>
        </w:tc>
        <w:tc>
          <w:tcPr>
            <w:tcW w:type="dxa" w:w="3061"/>
          </w:tcPr>
          <w:p>
            <w:r>
              <w:t>f_k_w_qysqa.mp3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жақсы</w:t>
            </w:r>
          </w:p>
        </w:tc>
        <w:tc>
          <w:tcPr>
            <w:tcW w:type="dxa" w:w="3515"/>
          </w:tcPr>
          <w:p>
            <w:r>
              <w:t>хороший</w:t>
            </w:r>
          </w:p>
        </w:tc>
        <w:tc>
          <w:tcPr>
            <w:tcW w:type="dxa" w:w="3061"/>
          </w:tcPr>
          <w:p>
            <w:r>
              <w:t>f_k_w_zhaqsy.mp3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әдемі</w:t>
            </w:r>
          </w:p>
        </w:tc>
        <w:tc>
          <w:tcPr>
            <w:tcW w:type="dxa" w:w="3515"/>
          </w:tcPr>
          <w:p>
            <w:r>
              <w:t>красивый</w:t>
            </w:r>
          </w:p>
        </w:tc>
        <w:tc>
          <w:tcPr>
            <w:tcW w:type="dxa" w:w="3061"/>
          </w:tcPr>
          <w:p>
            <w:r>
              <w:t>f_k_w_aedemie.mp3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жылы</w:t>
            </w:r>
          </w:p>
        </w:tc>
        <w:tc>
          <w:tcPr>
            <w:tcW w:type="dxa" w:w="3515"/>
          </w:tcPr>
          <w:p>
            <w:r>
              <w:t>тёплый</w:t>
            </w:r>
          </w:p>
        </w:tc>
        <w:tc>
          <w:tcPr>
            <w:tcW w:type="dxa" w:w="3061"/>
          </w:tcPr>
          <w:p>
            <w:r>
              <w:t>f_k_w_zhyly.mp3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суық</w:t>
            </w:r>
          </w:p>
        </w:tc>
        <w:tc>
          <w:tcPr>
            <w:tcW w:type="dxa" w:w="3515"/>
          </w:tcPr>
          <w:p>
            <w:r>
              <w:t>холодный</w:t>
            </w:r>
          </w:p>
        </w:tc>
        <w:tc>
          <w:tcPr>
            <w:tcW w:type="dxa" w:w="3061"/>
          </w:tcPr>
          <w:p>
            <w:r>
              <w:t>f_k_w_suyq.mp3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оқу</w:t>
            </w:r>
          </w:p>
        </w:tc>
        <w:tc>
          <w:tcPr>
            <w:tcW w:type="dxa" w:w="3515"/>
          </w:tcPr>
          <w:p>
            <w:r>
              <w:t>читать</w:t>
            </w:r>
          </w:p>
        </w:tc>
        <w:tc>
          <w:tcPr>
            <w:tcW w:type="dxa" w:w="3061"/>
          </w:tcPr>
          <w:p>
            <w:r>
              <w:t>f_k_w_oqu.mp3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оқимын</w:t>
            </w:r>
          </w:p>
        </w:tc>
        <w:tc>
          <w:tcPr>
            <w:tcW w:type="dxa" w:w="3515"/>
          </w:tcPr>
          <w:p>
            <w:r>
              <w:t>я читаю</w:t>
            </w:r>
          </w:p>
        </w:tc>
        <w:tc>
          <w:tcPr>
            <w:tcW w:type="dxa" w:w="3061"/>
          </w:tcPr>
          <w:p>
            <w:r>
              <w:t>f_k_w_oqimyn.mp3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оқыдым</w:t>
            </w:r>
          </w:p>
        </w:tc>
        <w:tc>
          <w:tcPr>
            <w:tcW w:type="dxa" w:w="3515"/>
          </w:tcPr>
          <w:p>
            <w:r>
              <w:t>я читал(а)</w:t>
            </w:r>
          </w:p>
        </w:tc>
        <w:tc>
          <w:tcPr>
            <w:tcW w:type="dxa" w:w="3061"/>
          </w:tcPr>
          <w:p>
            <w:r>
              <w:t>f_k_w_oqydym.mp3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оқы</w:t>
            </w:r>
          </w:p>
        </w:tc>
        <w:tc>
          <w:tcPr>
            <w:tcW w:type="dxa" w:w="3515"/>
          </w:tcPr>
          <w:p>
            <w:r>
              <w:t>Читай!</w:t>
            </w:r>
          </w:p>
        </w:tc>
        <w:tc>
          <w:tcPr>
            <w:tcW w:type="dxa" w:w="3061"/>
          </w:tcPr>
          <w:p>
            <w:r>
              <w:t>f_k_w_oqy.mp3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жазу</w:t>
            </w:r>
          </w:p>
        </w:tc>
        <w:tc>
          <w:tcPr>
            <w:tcW w:type="dxa" w:w="3515"/>
          </w:tcPr>
          <w:p>
            <w:r>
              <w:t>писать</w:t>
            </w:r>
          </w:p>
        </w:tc>
        <w:tc>
          <w:tcPr>
            <w:tcW w:type="dxa" w:w="3061"/>
          </w:tcPr>
          <w:p>
            <w:r>
              <w:t>f_k_w_zhazu.mp3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жазамын</w:t>
            </w:r>
          </w:p>
        </w:tc>
        <w:tc>
          <w:tcPr>
            <w:tcW w:type="dxa" w:w="3515"/>
          </w:tcPr>
          <w:p>
            <w:r>
              <w:t>я пишу</w:t>
            </w:r>
          </w:p>
        </w:tc>
        <w:tc>
          <w:tcPr>
            <w:tcW w:type="dxa" w:w="3061"/>
          </w:tcPr>
          <w:p>
            <w:r>
              <w:t>f_k_w_zhazamyn.mp3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жаздым</w:t>
            </w:r>
          </w:p>
        </w:tc>
        <w:tc>
          <w:tcPr>
            <w:tcW w:type="dxa" w:w="3515"/>
          </w:tcPr>
          <w:p>
            <w:r>
              <w:t>я писал(а)</w:t>
            </w:r>
          </w:p>
        </w:tc>
        <w:tc>
          <w:tcPr>
            <w:tcW w:type="dxa" w:w="3061"/>
          </w:tcPr>
          <w:p>
            <w:r>
              <w:t>f_k_w_zhazdym.mp3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жаз</w:t>
            </w:r>
          </w:p>
        </w:tc>
        <w:tc>
          <w:tcPr>
            <w:tcW w:type="dxa" w:w="3515"/>
          </w:tcPr>
          <w:p>
            <w:r>
              <w:t>Пиши!</w:t>
            </w:r>
          </w:p>
        </w:tc>
        <w:tc>
          <w:tcPr>
            <w:tcW w:type="dxa" w:w="3061"/>
          </w:tcPr>
          <w:p>
            <w:r>
              <w:t>f_k_w_zhaz.mp3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ойнау</w:t>
            </w:r>
          </w:p>
        </w:tc>
        <w:tc>
          <w:tcPr>
            <w:tcW w:type="dxa" w:w="3515"/>
          </w:tcPr>
          <w:p>
            <w:r>
              <w:t>играть</w:t>
            </w:r>
          </w:p>
        </w:tc>
        <w:tc>
          <w:tcPr>
            <w:tcW w:type="dxa" w:w="3061"/>
          </w:tcPr>
          <w:p>
            <w:r>
              <w:t>f_k_w_ojnau.mp3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ойнаймын</w:t>
            </w:r>
          </w:p>
        </w:tc>
        <w:tc>
          <w:tcPr>
            <w:tcW w:type="dxa" w:w="3515"/>
          </w:tcPr>
          <w:p>
            <w:r>
              <w:t>я играю</w:t>
            </w:r>
          </w:p>
        </w:tc>
        <w:tc>
          <w:tcPr>
            <w:tcW w:type="dxa" w:w="3061"/>
          </w:tcPr>
          <w:p>
            <w:r>
              <w:t>f_k_w_ojnajmyn.mp3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ойнадым</w:t>
            </w:r>
          </w:p>
        </w:tc>
        <w:tc>
          <w:tcPr>
            <w:tcW w:type="dxa" w:w="3515"/>
          </w:tcPr>
          <w:p>
            <w:r>
              <w:t>я играл(а)</w:t>
            </w:r>
          </w:p>
        </w:tc>
        <w:tc>
          <w:tcPr>
            <w:tcW w:type="dxa" w:w="3061"/>
          </w:tcPr>
          <w:p>
            <w:r>
              <w:t>f_k_w_ojnadym.mp3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ойна</w:t>
            </w:r>
          </w:p>
        </w:tc>
        <w:tc>
          <w:tcPr>
            <w:tcW w:type="dxa" w:w="3515"/>
          </w:tcPr>
          <w:p>
            <w:r>
              <w:t>Играй!</w:t>
            </w:r>
          </w:p>
        </w:tc>
        <w:tc>
          <w:tcPr>
            <w:tcW w:type="dxa" w:w="3061"/>
          </w:tcPr>
          <w:p>
            <w:r>
              <w:t>f_k_w_ojna.mp3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жүгіру</w:t>
            </w:r>
          </w:p>
        </w:tc>
        <w:tc>
          <w:tcPr>
            <w:tcW w:type="dxa" w:w="3515"/>
          </w:tcPr>
          <w:p>
            <w:r>
              <w:t>бегать</w:t>
            </w:r>
          </w:p>
        </w:tc>
        <w:tc>
          <w:tcPr>
            <w:tcW w:type="dxa" w:w="3061"/>
          </w:tcPr>
          <w:p>
            <w:r>
              <w:t>f_k_w_zhuegieru.mp3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жүгіремін</w:t>
            </w:r>
          </w:p>
        </w:tc>
        <w:tc>
          <w:tcPr>
            <w:tcW w:type="dxa" w:w="3515"/>
          </w:tcPr>
          <w:p>
            <w:r>
              <w:t>я бегаю</w:t>
            </w:r>
          </w:p>
        </w:tc>
        <w:tc>
          <w:tcPr>
            <w:tcW w:type="dxa" w:w="3061"/>
          </w:tcPr>
          <w:p>
            <w:r>
              <w:t>f_k_w_zhuegieremien.mp3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жүгірдім</w:t>
            </w:r>
          </w:p>
        </w:tc>
        <w:tc>
          <w:tcPr>
            <w:tcW w:type="dxa" w:w="3515"/>
          </w:tcPr>
          <w:p>
            <w:r>
              <w:t>я бегал(а)</w:t>
            </w:r>
          </w:p>
        </w:tc>
        <w:tc>
          <w:tcPr>
            <w:tcW w:type="dxa" w:w="3061"/>
          </w:tcPr>
          <w:p>
            <w:r>
              <w:t>f_k_w_zhuegierdiem.mp3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жүгір</w:t>
            </w:r>
          </w:p>
        </w:tc>
        <w:tc>
          <w:tcPr>
            <w:tcW w:type="dxa" w:w="3515"/>
          </w:tcPr>
          <w:p>
            <w:r>
              <w:t>Беги!</w:t>
            </w:r>
          </w:p>
        </w:tc>
        <w:tc>
          <w:tcPr>
            <w:tcW w:type="dxa" w:w="3061"/>
          </w:tcPr>
          <w:p>
            <w:r>
              <w:t>f_k_w_zhuegier.mp3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тұру</w:t>
            </w:r>
          </w:p>
        </w:tc>
        <w:tc>
          <w:tcPr>
            <w:tcW w:type="dxa" w:w="3515"/>
          </w:tcPr>
          <w:p>
            <w:r>
              <w:t>стоять</w:t>
            </w:r>
          </w:p>
        </w:tc>
        <w:tc>
          <w:tcPr>
            <w:tcW w:type="dxa" w:w="3061"/>
          </w:tcPr>
          <w:p>
            <w:r>
              <w:t>f_k_w_tuuru.mp3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тұрамын</w:t>
            </w:r>
          </w:p>
        </w:tc>
        <w:tc>
          <w:tcPr>
            <w:tcW w:type="dxa" w:w="3515"/>
          </w:tcPr>
          <w:p>
            <w:r>
              <w:t>я стою</w:t>
            </w:r>
          </w:p>
        </w:tc>
        <w:tc>
          <w:tcPr>
            <w:tcW w:type="dxa" w:w="3061"/>
          </w:tcPr>
          <w:p>
            <w:r>
              <w:t>f_k_w_tuuramyn.mp3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тұрдым</w:t>
            </w:r>
          </w:p>
        </w:tc>
        <w:tc>
          <w:tcPr>
            <w:tcW w:type="dxa" w:w="3515"/>
          </w:tcPr>
          <w:p>
            <w:r>
              <w:t>я стоял(а)</w:t>
            </w:r>
          </w:p>
        </w:tc>
        <w:tc>
          <w:tcPr>
            <w:tcW w:type="dxa" w:w="3061"/>
          </w:tcPr>
          <w:p>
            <w:r>
              <w:t>f_k_w_tuurdym.mp3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тұр</w:t>
            </w:r>
          </w:p>
        </w:tc>
        <w:tc>
          <w:tcPr>
            <w:tcW w:type="dxa" w:w="3515"/>
          </w:tcPr>
          <w:p>
            <w:r>
              <w:t>Стой!</w:t>
            </w:r>
          </w:p>
        </w:tc>
        <w:tc>
          <w:tcPr>
            <w:tcW w:type="dxa" w:w="3061"/>
          </w:tcPr>
          <w:p>
            <w:r>
              <w:t>f_k_w_tuur.mp3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ұйықтау</w:t>
            </w:r>
          </w:p>
        </w:tc>
        <w:tc>
          <w:tcPr>
            <w:tcW w:type="dxa" w:w="3515"/>
          </w:tcPr>
          <w:p>
            <w:r>
              <w:t>спать</w:t>
            </w:r>
          </w:p>
        </w:tc>
        <w:tc>
          <w:tcPr>
            <w:tcW w:type="dxa" w:w="3061"/>
          </w:tcPr>
          <w:p>
            <w:r>
              <w:t>f_k_w_uujyqtau.mp3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ұйықтаймын</w:t>
            </w:r>
          </w:p>
        </w:tc>
        <w:tc>
          <w:tcPr>
            <w:tcW w:type="dxa" w:w="3515"/>
          </w:tcPr>
          <w:p>
            <w:r>
              <w:t>я сплю</w:t>
            </w:r>
          </w:p>
        </w:tc>
        <w:tc>
          <w:tcPr>
            <w:tcW w:type="dxa" w:w="3061"/>
          </w:tcPr>
          <w:p>
            <w:r>
              <w:t>f_k_w_uujyqtajmyn.mp3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ұйықтадым</w:t>
            </w:r>
          </w:p>
        </w:tc>
        <w:tc>
          <w:tcPr>
            <w:tcW w:type="dxa" w:w="3515"/>
          </w:tcPr>
          <w:p>
            <w:r>
              <w:t>я спал(а)</w:t>
            </w:r>
          </w:p>
        </w:tc>
        <w:tc>
          <w:tcPr>
            <w:tcW w:type="dxa" w:w="3061"/>
          </w:tcPr>
          <w:p>
            <w:r>
              <w:t>f_k_w_uujyqtadym.mp3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ұйықта</w:t>
            </w:r>
          </w:p>
        </w:tc>
        <w:tc>
          <w:tcPr>
            <w:tcW w:type="dxa" w:w="3515"/>
          </w:tcPr>
          <w:p>
            <w:r>
              <w:t>Спи!</w:t>
            </w:r>
          </w:p>
        </w:tc>
        <w:tc>
          <w:tcPr>
            <w:tcW w:type="dxa" w:w="3061"/>
          </w:tcPr>
          <w:p>
            <w:r>
              <w:t>f_k_w_uujyqta.mp3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ішу</w:t>
            </w:r>
          </w:p>
        </w:tc>
        <w:tc>
          <w:tcPr>
            <w:tcW w:type="dxa" w:w="3515"/>
          </w:tcPr>
          <w:p>
            <w:r>
              <w:t>пить</w:t>
            </w:r>
          </w:p>
        </w:tc>
        <w:tc>
          <w:tcPr>
            <w:tcW w:type="dxa" w:w="3061"/>
          </w:tcPr>
          <w:p>
            <w:r>
              <w:t>f_k_w_ieshu.mp3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ішемін</w:t>
            </w:r>
          </w:p>
        </w:tc>
        <w:tc>
          <w:tcPr>
            <w:tcW w:type="dxa" w:w="3515"/>
          </w:tcPr>
          <w:p>
            <w:r>
              <w:t>я пью</w:t>
            </w:r>
          </w:p>
        </w:tc>
        <w:tc>
          <w:tcPr>
            <w:tcW w:type="dxa" w:w="3061"/>
          </w:tcPr>
          <w:p>
            <w:r>
              <w:t>f_k_w_ieshemien.mp3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іштім</w:t>
            </w:r>
          </w:p>
        </w:tc>
        <w:tc>
          <w:tcPr>
            <w:tcW w:type="dxa" w:w="3515"/>
          </w:tcPr>
          <w:p>
            <w:r>
              <w:t>я пил(а)</w:t>
            </w:r>
          </w:p>
        </w:tc>
        <w:tc>
          <w:tcPr>
            <w:tcW w:type="dxa" w:w="3061"/>
          </w:tcPr>
          <w:p>
            <w:r>
              <w:t>f_k_w_ieshtiem.mp3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іш</w:t>
            </w:r>
          </w:p>
        </w:tc>
        <w:tc>
          <w:tcPr>
            <w:tcW w:type="dxa" w:w="3515"/>
          </w:tcPr>
          <w:p>
            <w:r>
              <w:t>Пей!</w:t>
            </w:r>
          </w:p>
        </w:tc>
        <w:tc>
          <w:tcPr>
            <w:tcW w:type="dxa" w:w="3061"/>
          </w:tcPr>
          <w:p>
            <w:r>
              <w:t>f_k_w_iesh.mp3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кітаптар</w:t>
            </w:r>
          </w:p>
        </w:tc>
        <w:tc>
          <w:tcPr>
            <w:tcW w:type="dxa" w:w="3515"/>
          </w:tcPr>
          <w:p>
            <w:r>
              <w:t>много: кітап</w:t>
            </w:r>
          </w:p>
        </w:tc>
        <w:tc>
          <w:tcPr>
            <w:tcW w:type="dxa" w:w="3061"/>
          </w:tcPr>
          <w:p>
            <w:r>
              <w:t>f_k_w_kietaptar.mp3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қаламдар</w:t>
            </w:r>
          </w:p>
        </w:tc>
        <w:tc>
          <w:tcPr>
            <w:tcW w:type="dxa" w:w="3515"/>
          </w:tcPr>
          <w:p>
            <w:r>
              <w:t>много: қалам</w:t>
            </w:r>
          </w:p>
        </w:tc>
        <w:tc>
          <w:tcPr>
            <w:tcW w:type="dxa" w:w="3061"/>
          </w:tcPr>
          <w:p>
            <w:r>
              <w:t>f_k_w_qalamdar.mp3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дәптерлер</w:t>
            </w:r>
          </w:p>
        </w:tc>
        <w:tc>
          <w:tcPr>
            <w:tcW w:type="dxa" w:w="3515"/>
          </w:tcPr>
          <w:p>
            <w:r>
              <w:t>много: дәптер</w:t>
            </w:r>
          </w:p>
        </w:tc>
        <w:tc>
          <w:tcPr>
            <w:tcW w:type="dxa" w:w="3061"/>
          </w:tcPr>
          <w:p>
            <w:r>
              <w:t>f_k_w_daepterler.mp3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мысықтар</w:t>
            </w:r>
          </w:p>
        </w:tc>
        <w:tc>
          <w:tcPr>
            <w:tcW w:type="dxa" w:w="3515"/>
          </w:tcPr>
          <w:p>
            <w:r>
              <w:t>много: мысық</w:t>
            </w:r>
          </w:p>
        </w:tc>
        <w:tc>
          <w:tcPr>
            <w:tcW w:type="dxa" w:w="3061"/>
          </w:tcPr>
          <w:p>
            <w:r>
              <w:t>f_k_w_mysyqtar.mp3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иттер</w:t>
            </w:r>
          </w:p>
        </w:tc>
        <w:tc>
          <w:tcPr>
            <w:tcW w:type="dxa" w:w="3515"/>
          </w:tcPr>
          <w:p>
            <w:r>
              <w:t>много: ит</w:t>
            </w:r>
          </w:p>
        </w:tc>
        <w:tc>
          <w:tcPr>
            <w:tcW w:type="dxa" w:w="3061"/>
          </w:tcPr>
          <w:p>
            <w:r>
              <w:t>f_k_w_itter.mp3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жылқылар</w:t>
            </w:r>
          </w:p>
        </w:tc>
        <w:tc>
          <w:tcPr>
            <w:tcW w:type="dxa" w:w="3515"/>
          </w:tcPr>
          <w:p>
            <w:r>
              <w:t>много: жылқы</w:t>
            </w:r>
          </w:p>
        </w:tc>
        <w:tc>
          <w:tcPr>
            <w:tcW w:type="dxa" w:w="3061"/>
          </w:tcPr>
          <w:p>
            <w:r>
              <w:t>f_k_w_zhylqylar.mp3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қойлар</w:t>
            </w:r>
          </w:p>
        </w:tc>
        <w:tc>
          <w:tcPr>
            <w:tcW w:type="dxa" w:w="3515"/>
          </w:tcPr>
          <w:p>
            <w:r>
              <w:t>много: қой</w:t>
            </w:r>
          </w:p>
        </w:tc>
        <w:tc>
          <w:tcPr>
            <w:tcW w:type="dxa" w:w="3061"/>
          </w:tcPr>
          <w:p>
            <w:r>
              <w:t>f_k_w_qojlar.mp3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сиырлар</w:t>
            </w:r>
          </w:p>
        </w:tc>
        <w:tc>
          <w:tcPr>
            <w:tcW w:type="dxa" w:w="3515"/>
          </w:tcPr>
          <w:p>
            <w:r>
              <w:t>много: сиыр</w:t>
            </w:r>
          </w:p>
        </w:tc>
        <w:tc>
          <w:tcPr>
            <w:tcW w:type="dxa" w:w="3061"/>
          </w:tcPr>
          <w:p>
            <w:r>
              <w:t>f_k_w_siyrlar.mp3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балалар</w:t>
            </w:r>
          </w:p>
        </w:tc>
        <w:tc>
          <w:tcPr>
            <w:tcW w:type="dxa" w:w="3515"/>
          </w:tcPr>
          <w:p>
            <w:r>
              <w:t>много: бала</w:t>
            </w:r>
          </w:p>
        </w:tc>
        <w:tc>
          <w:tcPr>
            <w:tcW w:type="dxa" w:w="3061"/>
          </w:tcPr>
          <w:p>
            <w:r>
              <w:t>f_k_w_balalar.mp3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алмалар</w:t>
            </w:r>
          </w:p>
        </w:tc>
        <w:tc>
          <w:tcPr>
            <w:tcW w:type="dxa" w:w="3515"/>
          </w:tcPr>
          <w:p>
            <w:r>
              <w:t>много: алма</w:t>
            </w:r>
          </w:p>
        </w:tc>
        <w:tc>
          <w:tcPr>
            <w:tcW w:type="dxa" w:w="3061"/>
          </w:tcPr>
          <w:p>
            <w:r>
              <w:t>f_k_w_almalar.mp3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гүлдер</w:t>
            </w:r>
          </w:p>
        </w:tc>
        <w:tc>
          <w:tcPr>
            <w:tcW w:type="dxa" w:w="3515"/>
          </w:tcPr>
          <w:p>
            <w:r>
              <w:t>много: гүл</w:t>
            </w:r>
          </w:p>
        </w:tc>
        <w:tc>
          <w:tcPr>
            <w:tcW w:type="dxa" w:w="3061"/>
          </w:tcPr>
          <w:p>
            <w:r>
              <w:t>f_k_w_guelder.mp3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үйлер</w:t>
            </w:r>
          </w:p>
        </w:tc>
        <w:tc>
          <w:tcPr>
            <w:tcW w:type="dxa" w:w="3515"/>
          </w:tcPr>
          <w:p>
            <w:r>
              <w:t>много: үй</w:t>
            </w:r>
          </w:p>
        </w:tc>
        <w:tc>
          <w:tcPr>
            <w:tcW w:type="dxa" w:w="3061"/>
          </w:tcPr>
          <w:p>
            <w:r>
              <w:t>f_k_w_uejler.mp3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доптар</w:t>
            </w:r>
          </w:p>
        </w:tc>
        <w:tc>
          <w:tcPr>
            <w:tcW w:type="dxa" w:w="3515"/>
          </w:tcPr>
          <w:p>
            <w:r>
              <w:t>много: доп</w:t>
            </w:r>
          </w:p>
        </w:tc>
        <w:tc>
          <w:tcPr>
            <w:tcW w:type="dxa" w:w="3061"/>
          </w:tcPr>
          <w:p>
            <w:r>
              <w:t>f_k_w_doptar.mp3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құстар</w:t>
            </w:r>
          </w:p>
        </w:tc>
        <w:tc>
          <w:tcPr>
            <w:tcW w:type="dxa" w:w="3515"/>
          </w:tcPr>
          <w:p>
            <w:r>
              <w:t>много: құс</w:t>
            </w:r>
          </w:p>
        </w:tc>
        <w:tc>
          <w:tcPr>
            <w:tcW w:type="dxa" w:w="3061"/>
          </w:tcPr>
          <w:p>
            <w:r>
              <w:t>f_k_w_quustar.mp3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ағаштар</w:t>
            </w:r>
          </w:p>
        </w:tc>
        <w:tc>
          <w:tcPr>
            <w:tcW w:type="dxa" w:w="3515"/>
          </w:tcPr>
          <w:p>
            <w:r>
              <w:t>много: ағаш</w:t>
            </w:r>
          </w:p>
        </w:tc>
        <w:tc>
          <w:tcPr>
            <w:tcW w:type="dxa" w:w="3061"/>
          </w:tcPr>
          <w:p>
            <w:r>
              <w:t>f_k_w_aghashtar.mp3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мектептер</w:t>
            </w:r>
          </w:p>
        </w:tc>
        <w:tc>
          <w:tcPr>
            <w:tcW w:type="dxa" w:w="3515"/>
          </w:tcPr>
          <w:p>
            <w:r>
              <w:t>много: мектеп</w:t>
            </w:r>
          </w:p>
        </w:tc>
        <w:tc>
          <w:tcPr>
            <w:tcW w:type="dxa" w:w="3061"/>
          </w:tcPr>
          <w:p>
            <w:r>
              <w:t>f_k_w_mektepter.mp3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сөмкелер</w:t>
            </w:r>
          </w:p>
        </w:tc>
        <w:tc>
          <w:tcPr>
            <w:tcW w:type="dxa" w:w="3515"/>
          </w:tcPr>
          <w:p>
            <w:r>
              <w:t>много: сөмке</w:t>
            </w:r>
          </w:p>
        </w:tc>
        <w:tc>
          <w:tcPr>
            <w:tcW w:type="dxa" w:w="3061"/>
          </w:tcPr>
          <w:p>
            <w:r>
              <w:t>f_k_w_soemkeler.mp3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қаламым</w:t>
            </w:r>
          </w:p>
        </w:tc>
        <w:tc>
          <w:tcPr>
            <w:tcW w:type="dxa" w:w="3515"/>
          </w:tcPr>
          <w:p>
            <w:r>
              <w:t>мой карандаш</w:t>
            </w:r>
          </w:p>
        </w:tc>
        <w:tc>
          <w:tcPr>
            <w:tcW w:type="dxa" w:w="3061"/>
          </w:tcPr>
          <w:p>
            <w:r>
              <w:t>f_k_w_qalamym.mp3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қаламың</w:t>
            </w:r>
          </w:p>
        </w:tc>
        <w:tc>
          <w:tcPr>
            <w:tcW w:type="dxa" w:w="3515"/>
          </w:tcPr>
          <w:p>
            <w:r>
              <w:t>твой карандаш</w:t>
            </w:r>
          </w:p>
        </w:tc>
        <w:tc>
          <w:tcPr>
            <w:tcW w:type="dxa" w:w="3061"/>
          </w:tcPr>
          <w:p>
            <w:r>
              <w:t>f_k_w_qalamyng.mp3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қаламы</w:t>
            </w:r>
          </w:p>
        </w:tc>
        <w:tc>
          <w:tcPr>
            <w:tcW w:type="dxa" w:w="3515"/>
          </w:tcPr>
          <w:p>
            <w:r>
              <w:t>его/её карандаш</w:t>
            </w:r>
          </w:p>
        </w:tc>
        <w:tc>
          <w:tcPr>
            <w:tcW w:type="dxa" w:w="3061"/>
          </w:tcPr>
          <w:p>
            <w:r>
              <w:t>f_k_w_qalamy.mp3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үйім</w:t>
            </w:r>
          </w:p>
        </w:tc>
        <w:tc>
          <w:tcPr>
            <w:tcW w:type="dxa" w:w="3515"/>
          </w:tcPr>
          <w:p>
            <w:r>
              <w:t>мой дом</w:t>
            </w:r>
          </w:p>
        </w:tc>
        <w:tc>
          <w:tcPr>
            <w:tcW w:type="dxa" w:w="3061"/>
          </w:tcPr>
          <w:p>
            <w:r>
              <w:t>f_k_w_uejiem.mp3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үйің</w:t>
            </w:r>
          </w:p>
        </w:tc>
        <w:tc>
          <w:tcPr>
            <w:tcW w:type="dxa" w:w="3515"/>
          </w:tcPr>
          <w:p>
            <w:r>
              <w:t>твой дом</w:t>
            </w:r>
          </w:p>
        </w:tc>
        <w:tc>
          <w:tcPr>
            <w:tcW w:type="dxa" w:w="3061"/>
          </w:tcPr>
          <w:p>
            <w:r>
              <w:t>f_k_w_uejieng.mp3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үйі</w:t>
            </w:r>
          </w:p>
        </w:tc>
        <w:tc>
          <w:tcPr>
            <w:tcW w:type="dxa" w:w="3515"/>
          </w:tcPr>
          <w:p>
            <w:r>
              <w:t>его/её дом</w:t>
            </w:r>
          </w:p>
        </w:tc>
        <w:tc>
          <w:tcPr>
            <w:tcW w:type="dxa" w:w="3061"/>
          </w:tcPr>
          <w:p>
            <w:r>
              <w:t>f_k_w_uejie.mp3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итім</w:t>
            </w:r>
          </w:p>
        </w:tc>
        <w:tc>
          <w:tcPr>
            <w:tcW w:type="dxa" w:w="3515"/>
          </w:tcPr>
          <w:p>
            <w:r>
              <w:t>мой собака</w:t>
            </w:r>
          </w:p>
        </w:tc>
        <w:tc>
          <w:tcPr>
            <w:tcW w:type="dxa" w:w="3061"/>
          </w:tcPr>
          <w:p>
            <w:r>
              <w:t>f_k_w_itiem.mp3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итің</w:t>
            </w:r>
          </w:p>
        </w:tc>
        <w:tc>
          <w:tcPr>
            <w:tcW w:type="dxa" w:w="3515"/>
          </w:tcPr>
          <w:p>
            <w:r>
              <w:t>твой собака</w:t>
            </w:r>
          </w:p>
        </w:tc>
        <w:tc>
          <w:tcPr>
            <w:tcW w:type="dxa" w:w="3061"/>
          </w:tcPr>
          <w:p>
            <w:r>
              <w:t>f_k_w_itieng.mp3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иті</w:t>
            </w:r>
          </w:p>
        </w:tc>
        <w:tc>
          <w:tcPr>
            <w:tcW w:type="dxa" w:w="3515"/>
          </w:tcPr>
          <w:p>
            <w:r>
              <w:t>его/её собака</w:t>
            </w:r>
          </w:p>
        </w:tc>
        <w:tc>
          <w:tcPr>
            <w:tcW w:type="dxa" w:w="3061"/>
          </w:tcPr>
          <w:p>
            <w:r>
              <w:t>f_k_w_itie.mp3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дәптерім</w:t>
            </w:r>
          </w:p>
        </w:tc>
        <w:tc>
          <w:tcPr>
            <w:tcW w:type="dxa" w:w="3515"/>
          </w:tcPr>
          <w:p>
            <w:r>
              <w:t>мой тетрадь</w:t>
            </w:r>
          </w:p>
        </w:tc>
        <w:tc>
          <w:tcPr>
            <w:tcW w:type="dxa" w:w="3061"/>
          </w:tcPr>
          <w:p>
            <w:r>
              <w:t>f_k_w_daepteriem.mp3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дәптерің</w:t>
            </w:r>
          </w:p>
        </w:tc>
        <w:tc>
          <w:tcPr>
            <w:tcW w:type="dxa" w:w="3515"/>
          </w:tcPr>
          <w:p>
            <w:r>
              <w:t>твой тетрадь</w:t>
            </w:r>
          </w:p>
        </w:tc>
        <w:tc>
          <w:tcPr>
            <w:tcW w:type="dxa" w:w="3061"/>
          </w:tcPr>
          <w:p>
            <w:r>
              <w:t>f_k_w_daepterieng.mp3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дәптері</w:t>
            </w:r>
          </w:p>
        </w:tc>
        <w:tc>
          <w:tcPr>
            <w:tcW w:type="dxa" w:w="3515"/>
          </w:tcPr>
          <w:p>
            <w:r>
              <w:t>его/её тетрадь</w:t>
            </w:r>
          </w:p>
        </w:tc>
        <w:tc>
          <w:tcPr>
            <w:tcW w:type="dxa" w:w="3061"/>
          </w:tcPr>
          <w:p>
            <w:r>
              <w:t>f_k_w_daepterie.mp3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сөмкем</w:t>
            </w:r>
          </w:p>
        </w:tc>
        <w:tc>
          <w:tcPr>
            <w:tcW w:type="dxa" w:w="3515"/>
          </w:tcPr>
          <w:p>
            <w:r>
              <w:t>мой сумка</w:t>
            </w:r>
          </w:p>
        </w:tc>
        <w:tc>
          <w:tcPr>
            <w:tcW w:type="dxa" w:w="3061"/>
          </w:tcPr>
          <w:p>
            <w:r>
              <w:t>f_k_w_soemkem.mp3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сөмкең</w:t>
            </w:r>
          </w:p>
        </w:tc>
        <w:tc>
          <w:tcPr>
            <w:tcW w:type="dxa" w:w="3515"/>
          </w:tcPr>
          <w:p>
            <w:r>
              <w:t>твой сумка</w:t>
            </w:r>
          </w:p>
        </w:tc>
        <w:tc>
          <w:tcPr>
            <w:tcW w:type="dxa" w:w="3061"/>
          </w:tcPr>
          <w:p>
            <w:r>
              <w:t>f_k_w_soemkeng.mp3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сөмкесі</w:t>
            </w:r>
          </w:p>
        </w:tc>
        <w:tc>
          <w:tcPr>
            <w:tcW w:type="dxa" w:w="3515"/>
          </w:tcPr>
          <w:p>
            <w:r>
              <w:t>его/её сумка</w:t>
            </w:r>
          </w:p>
        </w:tc>
        <w:tc>
          <w:tcPr>
            <w:tcW w:type="dxa" w:w="3061"/>
          </w:tcPr>
          <w:p>
            <w:r>
              <w:t>f_k_w_soemkesie.mp3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әжем</w:t>
            </w:r>
          </w:p>
        </w:tc>
        <w:tc>
          <w:tcPr>
            <w:tcW w:type="dxa" w:w="3515"/>
          </w:tcPr>
          <w:p>
            <w:r>
              <w:t>мой бабушка</w:t>
            </w:r>
          </w:p>
        </w:tc>
        <w:tc>
          <w:tcPr>
            <w:tcW w:type="dxa" w:w="3061"/>
          </w:tcPr>
          <w:p>
            <w:r>
              <w:t>f_k_w_aezhem.mp3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әжең</w:t>
            </w:r>
          </w:p>
        </w:tc>
        <w:tc>
          <w:tcPr>
            <w:tcW w:type="dxa" w:w="3515"/>
          </w:tcPr>
          <w:p>
            <w:r>
              <w:t>твой бабушка</w:t>
            </w:r>
          </w:p>
        </w:tc>
        <w:tc>
          <w:tcPr>
            <w:tcW w:type="dxa" w:w="3061"/>
          </w:tcPr>
          <w:p>
            <w:r>
              <w:t>f_k_w_aezheng.mp3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әжесі</w:t>
            </w:r>
          </w:p>
        </w:tc>
        <w:tc>
          <w:tcPr>
            <w:tcW w:type="dxa" w:w="3515"/>
          </w:tcPr>
          <w:p>
            <w:r>
              <w:t>его/её бабушка</w:t>
            </w:r>
          </w:p>
        </w:tc>
        <w:tc>
          <w:tcPr>
            <w:tcW w:type="dxa" w:w="3061"/>
          </w:tcPr>
          <w:p>
            <w:r>
              <w:t>f_k_w_aezhesie.mp3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анам</w:t>
            </w:r>
          </w:p>
        </w:tc>
        <w:tc>
          <w:tcPr>
            <w:tcW w:type="dxa" w:w="3515"/>
          </w:tcPr>
          <w:p>
            <w:r>
              <w:t>мой мама</w:t>
            </w:r>
          </w:p>
        </w:tc>
        <w:tc>
          <w:tcPr>
            <w:tcW w:type="dxa" w:w="3061"/>
          </w:tcPr>
          <w:p>
            <w:r>
              <w:t>f_k_w_anam.mp3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анаң</w:t>
            </w:r>
          </w:p>
        </w:tc>
        <w:tc>
          <w:tcPr>
            <w:tcW w:type="dxa" w:w="3515"/>
          </w:tcPr>
          <w:p>
            <w:r>
              <w:t>твой мама</w:t>
            </w:r>
          </w:p>
        </w:tc>
        <w:tc>
          <w:tcPr>
            <w:tcW w:type="dxa" w:w="3061"/>
          </w:tcPr>
          <w:p>
            <w:r>
              <w:t>f_k_w_anang.mp3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анасы</w:t>
            </w:r>
          </w:p>
        </w:tc>
        <w:tc>
          <w:tcPr>
            <w:tcW w:type="dxa" w:w="3515"/>
          </w:tcPr>
          <w:p>
            <w:r>
              <w:t>его/её мама</w:t>
            </w:r>
          </w:p>
        </w:tc>
        <w:tc>
          <w:tcPr>
            <w:tcW w:type="dxa" w:w="3061"/>
          </w:tcPr>
          <w:p>
            <w:r>
              <w:t>f_k_w_anasy.mp3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әкем</w:t>
            </w:r>
          </w:p>
        </w:tc>
        <w:tc>
          <w:tcPr>
            <w:tcW w:type="dxa" w:w="3515"/>
          </w:tcPr>
          <w:p>
            <w:r>
              <w:t>мой папа</w:t>
            </w:r>
          </w:p>
        </w:tc>
        <w:tc>
          <w:tcPr>
            <w:tcW w:type="dxa" w:w="3061"/>
          </w:tcPr>
          <w:p>
            <w:r>
              <w:t>f_k_w_aekem.mp3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әкең</w:t>
            </w:r>
          </w:p>
        </w:tc>
        <w:tc>
          <w:tcPr>
            <w:tcW w:type="dxa" w:w="3515"/>
          </w:tcPr>
          <w:p>
            <w:r>
              <w:t>твой папа</w:t>
            </w:r>
          </w:p>
        </w:tc>
        <w:tc>
          <w:tcPr>
            <w:tcW w:type="dxa" w:w="3061"/>
          </w:tcPr>
          <w:p>
            <w:r>
              <w:t>f_k_w_aekeng.mp3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әкесі</w:t>
            </w:r>
          </w:p>
        </w:tc>
        <w:tc>
          <w:tcPr>
            <w:tcW w:type="dxa" w:w="3515"/>
          </w:tcPr>
          <w:p>
            <w:r>
              <w:t>его/её папа</w:t>
            </w:r>
          </w:p>
        </w:tc>
        <w:tc>
          <w:tcPr>
            <w:tcW w:type="dxa" w:w="3061"/>
          </w:tcPr>
          <w:p>
            <w:r>
              <w:t>f_k_w_aekesie.mp3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алмам</w:t>
            </w:r>
          </w:p>
        </w:tc>
        <w:tc>
          <w:tcPr>
            <w:tcW w:type="dxa" w:w="3515"/>
          </w:tcPr>
          <w:p>
            <w:r>
              <w:t>мой яблоко</w:t>
            </w:r>
          </w:p>
        </w:tc>
        <w:tc>
          <w:tcPr>
            <w:tcW w:type="dxa" w:w="3061"/>
          </w:tcPr>
          <w:p>
            <w:r>
              <w:t>f_k_w_almam.mp3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алмаң</w:t>
            </w:r>
          </w:p>
        </w:tc>
        <w:tc>
          <w:tcPr>
            <w:tcW w:type="dxa" w:w="3515"/>
          </w:tcPr>
          <w:p>
            <w:r>
              <w:t>твой яблоко</w:t>
            </w:r>
          </w:p>
        </w:tc>
        <w:tc>
          <w:tcPr>
            <w:tcW w:type="dxa" w:w="3061"/>
          </w:tcPr>
          <w:p>
            <w:r>
              <w:t>f_k_w_almang.mp3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алмасы</w:t>
            </w:r>
          </w:p>
        </w:tc>
        <w:tc>
          <w:tcPr>
            <w:tcW w:type="dxa" w:w="3515"/>
          </w:tcPr>
          <w:p>
            <w:r>
              <w:t>его/её яблоко</w:t>
            </w:r>
          </w:p>
        </w:tc>
        <w:tc>
          <w:tcPr>
            <w:tcW w:type="dxa" w:w="3061"/>
          </w:tcPr>
          <w:p>
            <w:r>
              <w:t>f_k_w_almasy.mp3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оқушымын</w:t>
            </w:r>
          </w:p>
        </w:tc>
        <w:tc>
          <w:tcPr>
            <w:tcW w:type="dxa" w:w="3515"/>
          </w:tcPr>
          <w:p>
            <w:r>
              <w:t>я — ученик</w:t>
            </w:r>
          </w:p>
        </w:tc>
        <w:tc>
          <w:tcPr>
            <w:tcW w:type="dxa" w:w="3061"/>
          </w:tcPr>
          <w:p>
            <w:r>
              <w:t>f_k_w_oqushymyn.mp3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оқушысың</w:t>
            </w:r>
          </w:p>
        </w:tc>
        <w:tc>
          <w:tcPr>
            <w:tcW w:type="dxa" w:w="3515"/>
          </w:tcPr>
          <w:p>
            <w:r>
              <w:t>ты — ученик</w:t>
            </w:r>
          </w:p>
        </w:tc>
        <w:tc>
          <w:tcPr>
            <w:tcW w:type="dxa" w:w="3061"/>
          </w:tcPr>
          <w:p>
            <w:r>
              <w:t>f_k_w_oqushysyng.mp3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оқушымыз</w:t>
            </w:r>
          </w:p>
        </w:tc>
        <w:tc>
          <w:tcPr>
            <w:tcW w:type="dxa" w:w="3515"/>
          </w:tcPr>
          <w:p>
            <w:r>
              <w:t>мы — ученик</w:t>
            </w:r>
          </w:p>
        </w:tc>
        <w:tc>
          <w:tcPr>
            <w:tcW w:type="dxa" w:w="3061"/>
          </w:tcPr>
          <w:p>
            <w:r>
              <w:t>f_k_w_oqushymyz.mp3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баламын</w:t>
            </w:r>
          </w:p>
        </w:tc>
        <w:tc>
          <w:tcPr>
            <w:tcW w:type="dxa" w:w="3515"/>
          </w:tcPr>
          <w:p>
            <w:r>
              <w:t>я — ребёнок</w:t>
            </w:r>
          </w:p>
        </w:tc>
        <w:tc>
          <w:tcPr>
            <w:tcW w:type="dxa" w:w="3061"/>
          </w:tcPr>
          <w:p>
            <w:r>
              <w:t>f_k_w_balamyn.mp3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баласың</w:t>
            </w:r>
          </w:p>
        </w:tc>
        <w:tc>
          <w:tcPr>
            <w:tcW w:type="dxa" w:w="3515"/>
          </w:tcPr>
          <w:p>
            <w:r>
              <w:t>ты — ребёнок</w:t>
            </w:r>
          </w:p>
        </w:tc>
        <w:tc>
          <w:tcPr>
            <w:tcW w:type="dxa" w:w="3061"/>
          </w:tcPr>
          <w:p>
            <w:r>
              <w:t>f_k_w_balasyng.mp3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баламыз</w:t>
            </w:r>
          </w:p>
        </w:tc>
        <w:tc>
          <w:tcPr>
            <w:tcW w:type="dxa" w:w="3515"/>
          </w:tcPr>
          <w:p>
            <w:r>
              <w:t>мы — ребёнок</w:t>
            </w:r>
          </w:p>
        </w:tc>
        <w:tc>
          <w:tcPr>
            <w:tcW w:type="dxa" w:w="3061"/>
          </w:tcPr>
          <w:p>
            <w:r>
              <w:t>f_k_w_balamyz.mp3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қызбын</w:t>
            </w:r>
          </w:p>
        </w:tc>
        <w:tc>
          <w:tcPr>
            <w:tcW w:type="dxa" w:w="3515"/>
          </w:tcPr>
          <w:p>
            <w:r>
              <w:t>я — девочка</w:t>
            </w:r>
          </w:p>
        </w:tc>
        <w:tc>
          <w:tcPr>
            <w:tcW w:type="dxa" w:w="3061"/>
          </w:tcPr>
          <w:p>
            <w:r>
              <w:t>f_k_w_qyzbyn.mp3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қызсың</w:t>
            </w:r>
          </w:p>
        </w:tc>
        <w:tc>
          <w:tcPr>
            <w:tcW w:type="dxa" w:w="3515"/>
          </w:tcPr>
          <w:p>
            <w:r>
              <w:t>ты — девочка</w:t>
            </w:r>
          </w:p>
        </w:tc>
        <w:tc>
          <w:tcPr>
            <w:tcW w:type="dxa" w:w="3061"/>
          </w:tcPr>
          <w:p>
            <w:r>
              <w:t>f_k_w_qyzsyng.mp3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қызбыз</w:t>
            </w:r>
          </w:p>
        </w:tc>
        <w:tc>
          <w:tcPr>
            <w:tcW w:type="dxa" w:w="3515"/>
          </w:tcPr>
          <w:p>
            <w:r>
              <w:t>мы — девочка</w:t>
            </w:r>
          </w:p>
        </w:tc>
        <w:tc>
          <w:tcPr>
            <w:tcW w:type="dxa" w:w="3061"/>
          </w:tcPr>
          <w:p>
            <w:r>
              <w:t>f_k_w_qyzbyz.mp3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үйде</w:t>
            </w:r>
          </w:p>
        </w:tc>
        <w:tc>
          <w:tcPr>
            <w:tcW w:type="dxa" w:w="3515"/>
          </w:tcPr>
          <w:p>
            <w:r>
              <w:t>в доме</w:t>
            </w:r>
          </w:p>
        </w:tc>
        <w:tc>
          <w:tcPr>
            <w:tcW w:type="dxa" w:w="3061"/>
          </w:tcPr>
          <w:p>
            <w:r>
              <w:t>f_k_w_uejde.mp3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үйге</w:t>
            </w:r>
          </w:p>
        </w:tc>
        <w:tc>
          <w:tcPr>
            <w:tcW w:type="dxa" w:w="3515"/>
          </w:tcPr>
          <w:p>
            <w:r>
              <w:t>в дом (домой)</w:t>
            </w:r>
          </w:p>
        </w:tc>
        <w:tc>
          <w:tcPr>
            <w:tcW w:type="dxa" w:w="3061"/>
          </w:tcPr>
          <w:p>
            <w:r>
              <w:t>f_k_w_uejge.mp3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үйден</w:t>
            </w:r>
          </w:p>
        </w:tc>
        <w:tc>
          <w:tcPr>
            <w:tcW w:type="dxa" w:w="3515"/>
          </w:tcPr>
          <w:p>
            <w:r>
              <w:t>из дома</w:t>
            </w:r>
          </w:p>
        </w:tc>
        <w:tc>
          <w:tcPr>
            <w:tcW w:type="dxa" w:w="3061"/>
          </w:tcPr>
          <w:p>
            <w:r>
              <w:t>f_k_w_uejden.mp3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мектепте</w:t>
            </w:r>
          </w:p>
        </w:tc>
        <w:tc>
          <w:tcPr>
            <w:tcW w:type="dxa" w:w="3515"/>
          </w:tcPr>
          <w:p>
            <w:r>
              <w:t>в школе</w:t>
            </w:r>
          </w:p>
        </w:tc>
        <w:tc>
          <w:tcPr>
            <w:tcW w:type="dxa" w:w="3061"/>
          </w:tcPr>
          <w:p>
            <w:r>
              <w:t>f_k_w_mektepte.mp3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мектепке</w:t>
            </w:r>
          </w:p>
        </w:tc>
        <w:tc>
          <w:tcPr>
            <w:tcW w:type="dxa" w:w="3515"/>
          </w:tcPr>
          <w:p>
            <w:r>
              <w:t>в школу</w:t>
            </w:r>
          </w:p>
        </w:tc>
        <w:tc>
          <w:tcPr>
            <w:tcW w:type="dxa" w:w="3061"/>
          </w:tcPr>
          <w:p>
            <w:r>
              <w:t>f_k_w_mektepke.mp3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мектептен</w:t>
            </w:r>
          </w:p>
        </w:tc>
        <w:tc>
          <w:tcPr>
            <w:tcW w:type="dxa" w:w="3515"/>
          </w:tcPr>
          <w:p>
            <w:r>
              <w:t>из школы</w:t>
            </w:r>
          </w:p>
        </w:tc>
        <w:tc>
          <w:tcPr>
            <w:tcW w:type="dxa" w:w="3061"/>
          </w:tcPr>
          <w:p>
            <w:r>
              <w:t>f_k_w_mektepten.mp3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қалада</w:t>
            </w:r>
          </w:p>
        </w:tc>
        <w:tc>
          <w:tcPr>
            <w:tcW w:type="dxa" w:w="3515"/>
          </w:tcPr>
          <w:p>
            <w:r>
              <w:t>в городе</w:t>
            </w:r>
          </w:p>
        </w:tc>
        <w:tc>
          <w:tcPr>
            <w:tcW w:type="dxa" w:w="3061"/>
          </w:tcPr>
          <w:p>
            <w:r>
              <w:t>f_k_w_qalada.mp3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қалаға</w:t>
            </w:r>
          </w:p>
        </w:tc>
        <w:tc>
          <w:tcPr>
            <w:tcW w:type="dxa" w:w="3515"/>
          </w:tcPr>
          <w:p>
            <w:r>
              <w:t>в город</w:t>
            </w:r>
          </w:p>
        </w:tc>
        <w:tc>
          <w:tcPr>
            <w:tcW w:type="dxa" w:w="3061"/>
          </w:tcPr>
          <w:p>
            <w:r>
              <w:t>f_k_w_qalagha.mp3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қаладан</w:t>
            </w:r>
          </w:p>
        </w:tc>
        <w:tc>
          <w:tcPr>
            <w:tcW w:type="dxa" w:w="3515"/>
          </w:tcPr>
          <w:p>
            <w:r>
              <w:t>из города</w:t>
            </w:r>
          </w:p>
        </w:tc>
        <w:tc>
          <w:tcPr>
            <w:tcW w:type="dxa" w:w="3061"/>
          </w:tcPr>
          <w:p>
            <w:r>
              <w:t>f_k_w_qaladan.mp3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саябақта</w:t>
            </w:r>
          </w:p>
        </w:tc>
        <w:tc>
          <w:tcPr>
            <w:tcW w:type="dxa" w:w="3515"/>
          </w:tcPr>
          <w:p>
            <w:r>
              <w:t>в парке</w:t>
            </w:r>
          </w:p>
        </w:tc>
        <w:tc>
          <w:tcPr>
            <w:tcW w:type="dxa" w:w="3061"/>
          </w:tcPr>
          <w:p>
            <w:r>
              <w:t>f_k_w_sayabaqta.mp3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саябаққа</w:t>
            </w:r>
          </w:p>
        </w:tc>
        <w:tc>
          <w:tcPr>
            <w:tcW w:type="dxa" w:w="3515"/>
          </w:tcPr>
          <w:p>
            <w:r>
              <w:t>в парк</w:t>
            </w:r>
          </w:p>
        </w:tc>
        <w:tc>
          <w:tcPr>
            <w:tcW w:type="dxa" w:w="3061"/>
          </w:tcPr>
          <w:p>
            <w:r>
              <w:t>f_k_w_sayabaqqa.mp3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саябақтан</w:t>
            </w:r>
          </w:p>
        </w:tc>
        <w:tc>
          <w:tcPr>
            <w:tcW w:type="dxa" w:w="3515"/>
          </w:tcPr>
          <w:p>
            <w:r>
              <w:t>из парка</w:t>
            </w:r>
          </w:p>
        </w:tc>
        <w:tc>
          <w:tcPr>
            <w:tcW w:type="dxa" w:w="3061"/>
          </w:tcPr>
          <w:p>
            <w:r>
              <w:t>f_k_w_sayabaqtan.mp3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сыныпта</w:t>
            </w:r>
          </w:p>
        </w:tc>
        <w:tc>
          <w:tcPr>
            <w:tcW w:type="dxa" w:w="3515"/>
          </w:tcPr>
          <w:p>
            <w:r>
              <w:t>в классе</w:t>
            </w:r>
          </w:p>
        </w:tc>
        <w:tc>
          <w:tcPr>
            <w:tcW w:type="dxa" w:w="3061"/>
          </w:tcPr>
          <w:p>
            <w:r>
              <w:t>f_k_w_synypta.mp3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сыныпқа</w:t>
            </w:r>
          </w:p>
        </w:tc>
        <w:tc>
          <w:tcPr>
            <w:tcW w:type="dxa" w:w="3515"/>
          </w:tcPr>
          <w:p>
            <w:r>
              <w:t>в класс</w:t>
            </w:r>
          </w:p>
        </w:tc>
        <w:tc>
          <w:tcPr>
            <w:tcW w:type="dxa" w:w="3061"/>
          </w:tcPr>
          <w:p>
            <w:r>
              <w:t>f_k_w_synypqa.mp3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сыныптан</w:t>
            </w:r>
          </w:p>
        </w:tc>
        <w:tc>
          <w:tcPr>
            <w:tcW w:type="dxa" w:w="3515"/>
          </w:tcPr>
          <w:p>
            <w:r>
              <w:t>из класса</w:t>
            </w:r>
          </w:p>
        </w:tc>
        <w:tc>
          <w:tcPr>
            <w:tcW w:type="dxa" w:w="3061"/>
          </w:tcPr>
          <w:p>
            <w:r>
              <w:t>f_k_w_synyptan.mp3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бұл</w:t>
            </w:r>
          </w:p>
        </w:tc>
        <w:tc>
          <w:tcPr>
            <w:tcW w:type="dxa" w:w="3515"/>
          </w:tcPr>
          <w:p>
            <w:r>
              <w:t>это (вообще)</w:t>
            </w:r>
          </w:p>
        </w:tc>
        <w:tc>
          <w:tcPr>
            <w:tcW w:type="dxa" w:w="3061"/>
          </w:tcPr>
          <w:p>
            <w:r>
              <w:t>f_k_w_buul.mp3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мынау</w:t>
            </w:r>
          </w:p>
        </w:tc>
        <w:tc>
          <w:tcPr>
            <w:tcW w:type="dxa" w:w="3515"/>
          </w:tcPr>
          <w:p>
            <w:r>
              <w:t>вот это (рядом)</w:t>
            </w:r>
          </w:p>
        </w:tc>
        <w:tc>
          <w:tcPr>
            <w:tcW w:type="dxa" w:w="3061"/>
          </w:tcPr>
          <w:p>
            <w:r>
              <w:t>f_k_w_mynau.mp3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анау</w:t>
            </w:r>
          </w:p>
        </w:tc>
        <w:tc>
          <w:tcPr>
            <w:tcW w:type="dxa" w:w="3515"/>
          </w:tcPr>
          <w:p>
            <w:r>
              <w:t>вон то (далеко)</w:t>
            </w:r>
          </w:p>
        </w:tc>
        <w:tc>
          <w:tcPr>
            <w:tcW w:type="dxa" w:w="3061"/>
          </w:tcPr>
          <w:p>
            <w:r>
              <w:t>f_k_w_anau.mp3</w:t>
            </w:r>
          </w:p>
        </w:tc>
        <w:tc>
          <w:tcPr>
            <w:tcW w:type="dxa" w:w="1020"/>
          </w:tcPr>
          <w:p>
            <w:r>
              <w:t>нужна</w:t>
            </w:r>
          </w:p>
        </w:tc>
      </w:tr>
      <w:tr>
        <w:tc>
          <w:tcPr>
            <w:tcW w:type="dxa" w:w="2041"/>
          </w:tcPr>
          <w:p>
            <w:r>
              <w:t>ол</w:t>
            </w:r>
          </w:p>
        </w:tc>
        <w:tc>
          <w:tcPr>
            <w:tcW w:type="dxa" w:w="3515"/>
          </w:tcPr>
          <w:p>
            <w:r>
              <w:t>то / он / она</w:t>
            </w:r>
          </w:p>
        </w:tc>
        <w:tc>
          <w:tcPr>
            <w:tcW w:type="dxa" w:w="3061"/>
          </w:tcPr>
          <w:p>
            <w:r>
              <w:t>f_k_w_ol.mp3</w:t>
            </w:r>
          </w:p>
        </w:tc>
        <w:tc>
          <w:tcPr>
            <w:tcW w:type="dxa" w:w="1020"/>
          </w:tcPr>
          <w:p>
            <w:r>
              <w:t>есть</w:t>
            </w:r>
          </w:p>
        </w:tc>
      </w:tr>
    </w:tbl>
    <w:p>
      <w:pPr>
        <w:pStyle w:val="Heading2"/>
      </w:pPr>
      <w:r>
        <w:t>2. Фразы и предложения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08"/>
            <w:shd w:val="clear" w:color="auto" w:fill="DCE6F0"/>
          </w:tcPr>
          <w:p>
            <w:r/>
            <w:r>
              <w:rPr>
                <w:b/>
              </w:rPr>
              <w:t>Фраза</w:t>
            </w:r>
          </w:p>
        </w:tc>
        <w:tc>
          <w:tcPr>
            <w:tcW w:type="dxa" w:w="3061"/>
            <w:shd w:val="clear" w:color="auto" w:fill="DCE6F0"/>
          </w:tcPr>
          <w:p>
            <w:r/>
            <w:r>
              <w:rPr>
                <w:b/>
              </w:rPr>
              <w:t>Перевод</w:t>
            </w:r>
          </w:p>
        </w:tc>
        <w:tc>
          <w:tcPr>
            <w:tcW w:type="dxa" w:w="2835"/>
            <w:shd w:val="clear" w:color="auto" w:fill="DCE6F0"/>
          </w:tcPr>
          <w:p>
            <w:r/>
            <w:r>
              <w:rPr>
                <w:b/>
              </w:rPr>
              <w:t>Файл</w:t>
            </w:r>
          </w:p>
        </w:tc>
        <w:tc>
          <w:tcPr>
            <w:tcW w:type="dxa" w:w="1134"/>
            <w:shd w:val="clear" w:color="auto" w:fill="DCE6F0"/>
          </w:tcPr>
          <w:p>
            <w:r/>
            <w:r>
              <w:rPr>
                <w:b/>
              </w:rPr>
              <w:t>Запись</w:t>
            </w:r>
          </w:p>
        </w:tc>
      </w:tr>
      <w:tr>
        <w:tc>
          <w:tcPr>
            <w:tcW w:type="dxa" w:w="2608"/>
          </w:tcPr>
          <w:p>
            <w:r>
              <w:t>Тұр!</w:t>
            </w:r>
          </w:p>
        </w:tc>
        <w:tc>
          <w:tcPr>
            <w:tcW w:type="dxa" w:w="3061"/>
          </w:tcPr>
          <w:p>
            <w:r>
              <w:t>Встань!</w:t>
            </w:r>
          </w:p>
        </w:tc>
        <w:tc>
          <w:tcPr>
            <w:tcW w:type="dxa" w:w="2835"/>
          </w:tcPr>
          <w:p>
            <w:r>
              <w:t>f_k_s_tuur.mp3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Отыр!</w:t>
            </w:r>
          </w:p>
        </w:tc>
        <w:tc>
          <w:tcPr>
            <w:tcW w:type="dxa" w:w="3061"/>
          </w:tcPr>
          <w:p>
            <w:r>
              <w:t>Сядь!</w:t>
            </w:r>
          </w:p>
        </w:tc>
        <w:tc>
          <w:tcPr>
            <w:tcW w:type="dxa" w:w="2835"/>
          </w:tcPr>
          <w:p>
            <w:r>
              <w:t>f_k_s_otyr.mp3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Жүгір!</w:t>
            </w:r>
          </w:p>
        </w:tc>
        <w:tc>
          <w:tcPr>
            <w:tcW w:type="dxa" w:w="3061"/>
          </w:tcPr>
          <w:p>
            <w:r>
              <w:t>Беги!</w:t>
            </w:r>
          </w:p>
        </w:tc>
        <w:tc>
          <w:tcPr>
            <w:tcW w:type="dxa" w:w="2835"/>
          </w:tcPr>
          <w:p>
            <w:r>
              <w:t>f_k_s_zhuegier.mp3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Секір!</w:t>
            </w:r>
          </w:p>
        </w:tc>
        <w:tc>
          <w:tcPr>
            <w:tcW w:type="dxa" w:w="3061"/>
          </w:tcPr>
          <w:p>
            <w:r>
              <w:t>Прыгай!</w:t>
            </w:r>
          </w:p>
        </w:tc>
        <w:tc>
          <w:tcPr>
            <w:tcW w:type="dxa" w:w="2835"/>
          </w:tcPr>
          <w:p>
            <w:r>
              <w:t>f_k_s_sekier.mp3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Қол соқ!</w:t>
            </w:r>
          </w:p>
        </w:tc>
        <w:tc>
          <w:tcPr>
            <w:tcW w:type="dxa" w:w="3061"/>
          </w:tcPr>
          <w:p>
            <w:r>
              <w:t>Хлопни в ладоши!</w:t>
            </w:r>
          </w:p>
        </w:tc>
        <w:tc>
          <w:tcPr>
            <w:tcW w:type="dxa" w:w="2835"/>
          </w:tcPr>
          <w:p>
            <w:r>
              <w:t>f_k_s_qolsoq.mp3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Күл!</w:t>
            </w:r>
          </w:p>
        </w:tc>
        <w:tc>
          <w:tcPr>
            <w:tcW w:type="dxa" w:w="3061"/>
          </w:tcPr>
          <w:p>
            <w:r>
              <w:t>Улыбнись!</w:t>
            </w:r>
          </w:p>
        </w:tc>
        <w:tc>
          <w:tcPr>
            <w:tcW w:type="dxa" w:w="2835"/>
          </w:tcPr>
          <w:p>
            <w:r>
              <w:t>f_k_s_kuel.mp3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Мысық сүт ішеді.</w:t>
            </w:r>
          </w:p>
        </w:tc>
        <w:tc>
          <w:tcPr>
            <w:tcW w:type="dxa" w:w="3061"/>
          </w:tcPr>
          <w:p>
            <w:r>
              <w:t>Кошка пьёт молоко.</w:t>
            </w:r>
          </w:p>
        </w:tc>
        <w:tc>
          <w:tcPr>
            <w:tcW w:type="dxa" w:w="2835"/>
          </w:tcPr>
          <w:p>
            <w:r>
              <w:t>f_k_s_mysyqsuetieshedie.mp3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Бала кітап оқиды.</w:t>
            </w:r>
          </w:p>
        </w:tc>
        <w:tc>
          <w:tcPr>
            <w:tcW w:type="dxa" w:w="3061"/>
          </w:tcPr>
          <w:p>
            <w:r>
              <w:t>Ребёнок читает книгу.</w:t>
            </w:r>
          </w:p>
        </w:tc>
        <w:tc>
          <w:tcPr>
            <w:tcW w:type="dxa" w:w="2835"/>
          </w:tcPr>
          <w:p>
            <w:r>
              <w:t>f_k_s_balakietapoqidy.mp3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Қыз сурет салады.</w:t>
            </w:r>
          </w:p>
        </w:tc>
        <w:tc>
          <w:tcPr>
            <w:tcW w:type="dxa" w:w="3061"/>
          </w:tcPr>
          <w:p>
            <w:r>
              <w:t>Девочка рисует картину.</w:t>
            </w:r>
          </w:p>
        </w:tc>
        <w:tc>
          <w:tcPr>
            <w:tcW w:type="dxa" w:w="2835"/>
          </w:tcPr>
          <w:p>
            <w:r>
              <w:t>f_k_s_qyzsuretsalady.mp3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Ана тамақ пісіреді.</w:t>
            </w:r>
          </w:p>
        </w:tc>
        <w:tc>
          <w:tcPr>
            <w:tcW w:type="dxa" w:w="3061"/>
          </w:tcPr>
          <w:p>
            <w:r>
              <w:t>Мама готовит еду.</w:t>
            </w:r>
          </w:p>
        </w:tc>
        <w:tc>
          <w:tcPr>
            <w:tcW w:type="dxa" w:w="2835"/>
          </w:tcPr>
          <w:p>
            <w:r>
              <w:t>f_k_s_anatamaqpiesieredie.mp3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Ит үйде ұйықтайды.</w:t>
            </w:r>
          </w:p>
        </w:tc>
        <w:tc>
          <w:tcPr>
            <w:tcW w:type="dxa" w:w="3061"/>
          </w:tcPr>
          <w:p>
            <w:r>
              <w:t>Собака спит дома.</w:t>
            </w:r>
          </w:p>
        </w:tc>
        <w:tc>
          <w:tcPr>
            <w:tcW w:type="dxa" w:w="2835"/>
          </w:tcPr>
          <w:p>
            <w:r>
              <w:t>f_k_s_ituejdeuujyqtajdy.mp3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Құс ұшады.</w:t>
            </w:r>
          </w:p>
        </w:tc>
        <w:tc>
          <w:tcPr>
            <w:tcW w:type="dxa" w:w="3061"/>
          </w:tcPr>
          <w:p>
            <w:r>
              <w:t>Птица летит.</w:t>
            </w:r>
          </w:p>
        </w:tc>
        <w:tc>
          <w:tcPr>
            <w:tcW w:type="dxa" w:w="2835"/>
          </w:tcPr>
          <w:p>
            <w:r>
              <w:t>f_k_s_quusuushady.mp3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Жылқы жүгіреді.</w:t>
            </w:r>
          </w:p>
        </w:tc>
        <w:tc>
          <w:tcPr>
            <w:tcW w:type="dxa" w:w="3061"/>
          </w:tcPr>
          <w:p>
            <w:r>
              <w:t>Лошадь бегает.</w:t>
            </w:r>
          </w:p>
        </w:tc>
        <w:tc>
          <w:tcPr>
            <w:tcW w:type="dxa" w:w="2835"/>
          </w:tcPr>
          <w:p>
            <w:r>
              <w:t>f_k_s_zhylqyzhuegieredie.mp3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Әже гүл суарады.</w:t>
            </w:r>
          </w:p>
        </w:tc>
        <w:tc>
          <w:tcPr>
            <w:tcW w:type="dxa" w:w="3061"/>
          </w:tcPr>
          <w:p>
            <w:r>
              <w:t>Бабушка поливает цветы.</w:t>
            </w:r>
          </w:p>
        </w:tc>
        <w:tc>
          <w:tcPr>
            <w:tcW w:type="dxa" w:w="2835"/>
          </w:tcPr>
          <w:p>
            <w:r>
              <w:t>f_k_s_aezheguelsuarady.mp3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Ата ағаш егеді.</w:t>
            </w:r>
          </w:p>
        </w:tc>
        <w:tc>
          <w:tcPr>
            <w:tcW w:type="dxa" w:w="3061"/>
          </w:tcPr>
          <w:p>
            <w:r>
              <w:t>Дедушка сажает дерево.</w:t>
            </w:r>
          </w:p>
        </w:tc>
        <w:tc>
          <w:tcPr>
            <w:tcW w:type="dxa" w:w="2835"/>
          </w:tcPr>
          <w:p>
            <w:r>
              <w:t>f_k_s_ataaghashegedie.mp3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Менің атым Ерлан.</w:t>
            </w:r>
          </w:p>
        </w:tc>
        <w:tc>
          <w:tcPr>
            <w:tcW w:type="dxa" w:w="3061"/>
          </w:tcPr>
          <w:p>
            <w:r>
              <w:t>(текст «Мен кім?»)</w:t>
            </w:r>
          </w:p>
        </w:tc>
        <w:tc>
          <w:tcPr>
            <w:tcW w:type="dxa" w:w="2835"/>
          </w:tcPr>
          <w:p>
            <w:r>
              <w:t>f_k_s_meniengatymerlan.mp3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Мен оқушымын.</w:t>
            </w:r>
          </w:p>
        </w:tc>
        <w:tc>
          <w:tcPr>
            <w:tcW w:type="dxa" w:w="3061"/>
          </w:tcPr>
          <w:p>
            <w:r>
              <w:t>(текст «Мен кім?»)</w:t>
            </w:r>
          </w:p>
        </w:tc>
        <w:tc>
          <w:tcPr>
            <w:tcW w:type="dxa" w:w="2835"/>
          </w:tcPr>
          <w:p>
            <w:r>
              <w:t>f_k_s_menoqushymyn.mp3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Менің қаламым көк.</w:t>
            </w:r>
          </w:p>
        </w:tc>
        <w:tc>
          <w:tcPr>
            <w:tcW w:type="dxa" w:w="3061"/>
          </w:tcPr>
          <w:p>
            <w:r>
              <w:t>(текст «Мен кім?»)</w:t>
            </w:r>
          </w:p>
        </w:tc>
        <w:tc>
          <w:tcPr>
            <w:tcW w:type="dxa" w:w="2835"/>
          </w:tcPr>
          <w:p>
            <w:r>
              <w:t>f_k_s_meniengqalamymkoek.mp3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Бұл мысық.</w:t>
            </w:r>
          </w:p>
        </w:tc>
        <w:tc>
          <w:tcPr>
            <w:tcW w:type="dxa" w:w="3061"/>
          </w:tcPr>
          <w:p>
            <w:r>
              <w:t>(текст «Мысық»)</w:t>
            </w:r>
          </w:p>
        </w:tc>
        <w:tc>
          <w:tcPr>
            <w:tcW w:type="dxa" w:w="2835"/>
          </w:tcPr>
          <w:p>
            <w:r>
              <w:t>f_k_s_buulmysyq.mp3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Ол үйде.</w:t>
            </w:r>
          </w:p>
        </w:tc>
        <w:tc>
          <w:tcPr>
            <w:tcW w:type="dxa" w:w="3061"/>
          </w:tcPr>
          <w:p>
            <w:r>
              <w:t>(текст «Мысық»)</w:t>
            </w:r>
          </w:p>
        </w:tc>
        <w:tc>
          <w:tcPr>
            <w:tcW w:type="dxa" w:w="2835"/>
          </w:tcPr>
          <w:p>
            <w:r>
              <w:t>f_k_s_oluejde.mp3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Айгүл мектепке барады.</w:t>
            </w:r>
          </w:p>
        </w:tc>
        <w:tc>
          <w:tcPr>
            <w:tcW w:type="dxa" w:w="3061"/>
          </w:tcPr>
          <w:p>
            <w:r>
              <w:t>(текст «Мектеп»)</w:t>
            </w:r>
          </w:p>
        </w:tc>
        <w:tc>
          <w:tcPr>
            <w:tcW w:type="dxa" w:w="2835"/>
          </w:tcPr>
          <w:p>
            <w:r>
              <w:t>f_k_s_ajguelmektepkebarady.mp3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Оның сөмкесі қызыл.</w:t>
            </w:r>
          </w:p>
        </w:tc>
        <w:tc>
          <w:tcPr>
            <w:tcW w:type="dxa" w:w="3061"/>
          </w:tcPr>
          <w:p>
            <w:r>
              <w:t>(текст «Мектеп»)</w:t>
            </w:r>
          </w:p>
        </w:tc>
        <w:tc>
          <w:tcPr>
            <w:tcW w:type="dxa" w:w="2835"/>
          </w:tcPr>
          <w:p>
            <w:r>
              <w:t>f_k_s_onyngsoemkesieqyzyl.mp3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Мен кітап оқимын.</w:t>
            </w:r>
          </w:p>
        </w:tc>
        <w:tc>
          <w:tcPr>
            <w:tcW w:type="dxa" w:w="3061"/>
          </w:tcPr>
          <w:p>
            <w:r>
              <w:t>Я читаю книгу.</w:t>
            </w:r>
          </w:p>
        </w:tc>
        <w:tc>
          <w:tcPr>
            <w:tcW w:type="dxa" w:w="2835"/>
          </w:tcPr>
          <w:p>
            <w:r>
              <w:t>f_k_s_menkietapoqimyn.mp3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Бала мектепке барады.</w:t>
            </w:r>
          </w:p>
        </w:tc>
        <w:tc>
          <w:tcPr>
            <w:tcW w:type="dxa" w:w="3061"/>
          </w:tcPr>
          <w:p>
            <w:r>
              <w:t>Ребёнок идёт в школу.</w:t>
            </w:r>
          </w:p>
        </w:tc>
        <w:tc>
          <w:tcPr>
            <w:tcW w:type="dxa" w:w="2835"/>
          </w:tcPr>
          <w:p>
            <w:r>
              <w:t>f_k_s_balamektepkebarady.mp3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Біз саябақта ойнаймыз.</w:t>
            </w:r>
          </w:p>
        </w:tc>
        <w:tc>
          <w:tcPr>
            <w:tcW w:type="dxa" w:w="3061"/>
          </w:tcPr>
          <w:p>
            <w:r>
              <w:t>Мы играем в парке.</w:t>
            </w:r>
          </w:p>
        </w:tc>
        <w:tc>
          <w:tcPr>
            <w:tcW w:type="dxa" w:w="2835"/>
          </w:tcPr>
          <w:p>
            <w:r>
              <w:t>f_k_s_biezsayabaqtaojnajmyz.mp3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Тұқым.</w:t>
            </w:r>
          </w:p>
        </w:tc>
        <w:tc>
          <w:tcPr>
            <w:tcW w:type="dxa" w:w="3061"/>
          </w:tcPr>
          <w:p>
            <w:r>
              <w:t>Семечко.</w:t>
            </w:r>
          </w:p>
        </w:tc>
        <w:tc>
          <w:tcPr>
            <w:tcW w:type="dxa" w:w="2835"/>
          </w:tcPr>
          <w:p>
            <w:r>
              <w:t>f_k_s_tuuqym.mp3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Өскін шықты.</w:t>
            </w:r>
          </w:p>
        </w:tc>
        <w:tc>
          <w:tcPr>
            <w:tcW w:type="dxa" w:w="3061"/>
          </w:tcPr>
          <w:p>
            <w:r>
              <w:t>Появился росток.</w:t>
            </w:r>
          </w:p>
        </w:tc>
        <w:tc>
          <w:tcPr>
            <w:tcW w:type="dxa" w:w="2835"/>
          </w:tcPr>
          <w:p>
            <w:r>
              <w:t>f_k_s_oeskienshyqty.mp3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Ағаш өсті.</w:t>
            </w:r>
          </w:p>
        </w:tc>
        <w:tc>
          <w:tcPr>
            <w:tcW w:type="dxa" w:w="3061"/>
          </w:tcPr>
          <w:p>
            <w:r>
              <w:t>Выросло дерево.</w:t>
            </w:r>
          </w:p>
        </w:tc>
        <w:tc>
          <w:tcPr>
            <w:tcW w:type="dxa" w:w="2835"/>
          </w:tcPr>
          <w:p>
            <w:r>
              <w:t>f_k_s_aghashoestie.mp3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Жұмыртқа.</w:t>
            </w:r>
          </w:p>
        </w:tc>
        <w:tc>
          <w:tcPr>
            <w:tcW w:type="dxa" w:w="3061"/>
          </w:tcPr>
          <w:p>
            <w:r>
              <w:t>Яйцо.</w:t>
            </w:r>
          </w:p>
        </w:tc>
        <w:tc>
          <w:tcPr>
            <w:tcW w:type="dxa" w:w="2835"/>
          </w:tcPr>
          <w:p>
            <w:r>
              <w:t>f_k_s_zhuumyrtqa.mp3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Балапан шықты.</w:t>
            </w:r>
          </w:p>
        </w:tc>
        <w:tc>
          <w:tcPr>
            <w:tcW w:type="dxa" w:w="3061"/>
          </w:tcPr>
          <w:p>
            <w:r>
              <w:t>Вылупился цыплёнок.</w:t>
            </w:r>
          </w:p>
        </w:tc>
        <w:tc>
          <w:tcPr>
            <w:tcW w:type="dxa" w:w="2835"/>
          </w:tcPr>
          <w:p>
            <w:r>
              <w:t>f_k_s_balapanshyqty.mp3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Тауық өсті.</w:t>
            </w:r>
          </w:p>
        </w:tc>
        <w:tc>
          <w:tcPr>
            <w:tcW w:type="dxa" w:w="3061"/>
          </w:tcPr>
          <w:p>
            <w:r>
              <w:t>Выросла курица.</w:t>
            </w:r>
          </w:p>
        </w:tc>
        <w:tc>
          <w:tcPr>
            <w:tcW w:type="dxa" w:w="2835"/>
          </w:tcPr>
          <w:p>
            <w:r>
              <w:t>f_k_s_tauyqoestie.mp3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Таң.</w:t>
            </w:r>
          </w:p>
        </w:tc>
        <w:tc>
          <w:tcPr>
            <w:tcW w:type="dxa" w:w="3061"/>
          </w:tcPr>
          <w:p>
            <w:r>
              <w:t>Утро.</w:t>
            </w:r>
          </w:p>
        </w:tc>
        <w:tc>
          <w:tcPr>
            <w:tcW w:type="dxa" w:w="2835"/>
          </w:tcPr>
          <w:p>
            <w:r>
              <w:t>f_k_s_tang.mp3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Күн.</w:t>
            </w:r>
          </w:p>
        </w:tc>
        <w:tc>
          <w:tcPr>
            <w:tcW w:type="dxa" w:w="3061"/>
          </w:tcPr>
          <w:p>
            <w:r>
              <w:t>День.</w:t>
            </w:r>
          </w:p>
        </w:tc>
        <w:tc>
          <w:tcPr>
            <w:tcW w:type="dxa" w:w="2835"/>
          </w:tcPr>
          <w:p>
            <w:r>
              <w:t>f_k_s_kuen.mp3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Кеш.</w:t>
            </w:r>
          </w:p>
        </w:tc>
        <w:tc>
          <w:tcPr>
            <w:tcW w:type="dxa" w:w="3061"/>
          </w:tcPr>
          <w:p>
            <w:r>
              <w:t>Вечер.</w:t>
            </w:r>
          </w:p>
        </w:tc>
        <w:tc>
          <w:tcPr>
            <w:tcW w:type="dxa" w:w="2835"/>
          </w:tcPr>
          <w:p>
            <w:r>
              <w:t>f_k_s_kesh.mp3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Түн.</w:t>
            </w:r>
          </w:p>
        </w:tc>
        <w:tc>
          <w:tcPr>
            <w:tcW w:type="dxa" w:w="3061"/>
          </w:tcPr>
          <w:p>
            <w:r>
              <w:t>Ночь.</w:t>
            </w:r>
          </w:p>
        </w:tc>
        <w:tc>
          <w:tcPr>
            <w:tcW w:type="dxa" w:w="2835"/>
          </w:tcPr>
          <w:p>
            <w:r>
              <w:t>f_k_s_tuen.mp3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Маған ұнады</w:t>
            </w:r>
          </w:p>
        </w:tc>
        <w:tc>
          <w:tcPr>
            <w:tcW w:type="dxa" w:w="3061"/>
          </w:tcPr>
          <w:p>
            <w:r>
              <w:t>Мне понравилось</w:t>
            </w:r>
          </w:p>
        </w:tc>
        <w:tc>
          <w:tcPr>
            <w:tcW w:type="dxa" w:w="2835"/>
          </w:tcPr>
          <w:p>
            <w:r>
              <w:t>f_k_s_maghanuunady.mp3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Маған ұнамады</w:t>
            </w:r>
          </w:p>
        </w:tc>
        <w:tc>
          <w:tcPr>
            <w:tcW w:type="dxa" w:w="3061"/>
          </w:tcPr>
          <w:p>
            <w:r>
              <w:t>Мне не понравилось</w:t>
            </w:r>
          </w:p>
        </w:tc>
        <w:tc>
          <w:tcPr>
            <w:tcW w:type="dxa" w:w="2835"/>
          </w:tcPr>
          <w:p>
            <w:r>
              <w:t>f_k_s_maghanuunamady.mp3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Мен келісемін</w:t>
            </w:r>
          </w:p>
        </w:tc>
        <w:tc>
          <w:tcPr>
            <w:tcW w:type="dxa" w:w="3061"/>
          </w:tcPr>
          <w:p>
            <w:r>
              <w:t>Я согласен (согласна)</w:t>
            </w:r>
          </w:p>
        </w:tc>
        <w:tc>
          <w:tcPr>
            <w:tcW w:type="dxa" w:w="2835"/>
          </w:tcPr>
          <w:p>
            <w:r>
              <w:t>f_k_s_menkeliesemien.mp3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  <w:tr>
        <w:tc>
          <w:tcPr>
            <w:tcW w:type="dxa" w:w="2608"/>
          </w:tcPr>
          <w:p>
            <w:r>
              <w:t>Мен келіспеймін</w:t>
            </w:r>
          </w:p>
        </w:tc>
        <w:tc>
          <w:tcPr>
            <w:tcW w:type="dxa" w:w="3061"/>
          </w:tcPr>
          <w:p>
            <w:r>
              <w:t>Я не согласен (согласна)</w:t>
            </w:r>
          </w:p>
        </w:tc>
        <w:tc>
          <w:tcPr>
            <w:tcW w:type="dxa" w:w="2835"/>
          </w:tcPr>
          <w:p>
            <w:r>
              <w:t>f_k_s_menkeliespejmien.mp3</w:t>
            </w:r>
          </w:p>
        </w:tc>
        <w:tc>
          <w:tcPr>
            <w:tcW w:type="dxa" w:w="1134"/>
          </w:tcPr>
          <w:p>
            <w:r>
              <w:t>нужна</w:t>
            </w:r>
          </w:p>
        </w:tc>
      </w:tr>
    </w:tbl>
    <w:p>
      <w:pPr>
        <w:pStyle w:val="Heading2"/>
      </w:pPr>
      <w:r>
        <w:t>3. Окончания, которые проходят в курсе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  <w:shd w:val="clear" w:color="auto" w:fill="DCE6F0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082"/>
            <w:shd w:val="clear" w:color="auto" w:fill="DCE6F0"/>
          </w:tcPr>
          <w:p>
            <w:r/>
            <w:r>
              <w:rPr>
                <w:b/>
              </w:rPr>
              <w:t>Правило в курсе</w:t>
            </w:r>
          </w:p>
        </w:tc>
        <w:tc>
          <w:tcPr>
            <w:tcW w:type="dxa" w:w="3515"/>
            <w:shd w:val="clear" w:color="auto" w:fill="DCE6F0"/>
          </w:tcPr>
          <w:p>
            <w:r/>
            <w:r>
              <w:rPr>
                <w:b/>
              </w:rPr>
              <w:t>Примеры</w:t>
            </w:r>
          </w:p>
        </w:tc>
      </w:tr>
      <w:tr>
        <w:tc>
          <w:tcPr>
            <w:tcW w:type="dxa" w:w="2041"/>
          </w:tcPr>
          <w:p>
            <w:r>
              <w:t>Множественное число</w:t>
            </w:r>
          </w:p>
        </w:tc>
        <w:tc>
          <w:tcPr>
            <w:tcW w:type="dxa" w:w="4082"/>
          </w:tcPr>
          <w:p>
            <w:r>
              <w:t>после гласных, р, й, у — лар/лер; после л, м, н, ң, ж, з — дар/дер; после қ, к, п, с, т, ш — тар/тер</w:t>
            </w:r>
          </w:p>
        </w:tc>
        <w:tc>
          <w:tcPr>
            <w:tcW w:type="dxa" w:w="3515"/>
          </w:tcPr>
          <w:p>
            <w:r>
              <w:t>кітаптар, қаламдар, дәптерлер, мысықтар, иттер, балалар</w:t>
            </w:r>
          </w:p>
        </w:tc>
      </w:tr>
      <w:tr>
        <w:tc>
          <w:tcPr>
            <w:tcW w:type="dxa" w:w="2041"/>
          </w:tcPr>
          <w:p>
            <w:r>
              <w:t>Притяжательные (мой, твой, его)</w:t>
            </w:r>
          </w:p>
        </w:tc>
        <w:tc>
          <w:tcPr>
            <w:tcW w:type="dxa" w:w="4082"/>
          </w:tcPr>
          <w:p>
            <w:r>
              <w:t>менің / сенің / оның + окончание</w:t>
            </w:r>
          </w:p>
        </w:tc>
        <w:tc>
          <w:tcPr>
            <w:tcW w:type="dxa" w:w="3515"/>
          </w:tcPr>
          <w:p>
            <w:r>
              <w:t>қаламым, қаламың, қаламы; сөмкем, сөмкең, сөмкесі; анам, анаң, анасы</w:t>
            </w:r>
          </w:p>
        </w:tc>
      </w:tr>
      <w:tr>
        <w:tc>
          <w:tcPr>
            <w:tcW w:type="dxa" w:w="2041"/>
          </w:tcPr>
          <w:p>
            <w:r>
              <w:t>Личные (я, ты, мы)</w:t>
            </w:r>
          </w:p>
        </w:tc>
        <w:tc>
          <w:tcPr>
            <w:tcW w:type="dxa" w:w="4082"/>
          </w:tcPr>
          <w:p>
            <w:r>
              <w:t>мен / сен / біз + окончание</w:t>
            </w:r>
          </w:p>
        </w:tc>
        <w:tc>
          <w:tcPr>
            <w:tcW w:type="dxa" w:w="3515"/>
          </w:tcPr>
          <w:p>
            <w:r>
              <w:t>оқушымын, оқушысың, оқушымыз; қызбын, қызсың, қызбыз</w:t>
            </w:r>
          </w:p>
        </w:tc>
      </w:tr>
      <w:tr>
        <w:tc>
          <w:tcPr>
            <w:tcW w:type="dxa" w:w="2041"/>
          </w:tcPr>
          <w:p>
            <w:r>
              <w:t>Падежи (где, куда, откуда)</w:t>
            </w:r>
          </w:p>
        </w:tc>
        <w:tc>
          <w:tcPr>
            <w:tcW w:type="dxa" w:w="4082"/>
          </w:tcPr>
          <w:p>
            <w:r>
              <w:t>-да/-де/-та/-те; -ға/-ге/-қа/-ке; -дан/-ден/-тан/-тен</w:t>
            </w:r>
          </w:p>
        </w:tc>
        <w:tc>
          <w:tcPr>
            <w:tcW w:type="dxa" w:w="3515"/>
          </w:tcPr>
          <w:p>
            <w:r>
              <w:t>мектепте, мектепке, мектептен; қалада, қалаға, қаладан</w:t>
            </w:r>
          </w:p>
        </w:tc>
      </w:tr>
      <w:tr>
        <w:tc>
          <w:tcPr>
            <w:tcW w:type="dxa" w:w="2041"/>
          </w:tcPr>
          <w:p>
            <w:r>
              <w:t>Время глагола</w:t>
            </w:r>
          </w:p>
        </w:tc>
        <w:tc>
          <w:tcPr>
            <w:tcW w:type="dxa" w:w="4082"/>
          </w:tcPr>
          <w:p>
            <w:r>
              <w:t>сейчас: -мын/-мін; раньше: -дым/-тім; приказ без окончания</w:t>
            </w:r>
          </w:p>
        </w:tc>
        <w:tc>
          <w:tcPr>
            <w:tcW w:type="dxa" w:w="3515"/>
          </w:tcPr>
          <w:p>
            <w:r>
              <w:t>оқимын, оқыдым, оқы; ішемін, іштім, іш</w:t>
            </w:r>
          </w:p>
        </w:tc>
      </w:tr>
      <w:tr>
        <w:tc>
          <w:tcPr>
            <w:tcW w:type="dxa" w:w="2041"/>
          </w:tcPr>
          <w:p>
            <w:r>
              <w:t>Порядок слов</w:t>
            </w:r>
          </w:p>
        </w:tc>
        <w:tc>
          <w:tcPr>
            <w:tcW w:type="dxa" w:w="4082"/>
          </w:tcPr>
          <w:p>
            <w:r>
              <w:t>кто делает, что делает; глагол в конце</w:t>
            </w:r>
          </w:p>
        </w:tc>
        <w:tc>
          <w:tcPr>
            <w:tcW w:type="dxa" w:w="3515"/>
          </w:tcPr>
          <w:p>
            <w:r>
              <w:t>Қыз сурет салады. Мен кітап оқимын.</w:t>
            </w:r>
          </w:p>
        </w:tc>
      </w:tr>
    </w:tbl>
    <w:p>
      <w:pPr>
        <w:pStyle w:val="Heading2"/>
      </w:pPr>
      <w:r>
        <w:t>4. Что не записывалось и стоит проверить отдельно</w:t>
      </w:r>
    </w:p>
    <w:p>
      <w:pPr>
        <w:pStyle w:val="ListBullet"/>
      </w:pPr>
      <w:r>
        <w:t>Слова «мынау» и «анау»: как вы объясняете разницу первоклассникам (рядом / далеко).</w:t>
      </w:r>
    </w:p>
    <w:p>
      <w:pPr>
        <w:pStyle w:val="ListBullet"/>
      </w:pPr>
      <w:r>
        <w:t>Слово «тауық» в истории про цыплёнка и «өскін» (росток), «тұқым» (семечко).</w:t>
      </w:r>
    </w:p>
    <w:p>
      <w:pPr>
        <w:pStyle w:val="ListBullet"/>
      </w:pPr>
      <w:r>
        <w:t>Слово «сөмке»: сумка или рюкзак (в курсе переведено как «сумка»).</w:t>
      </w:r>
    </w:p>
    <w:p>
      <w:pPr>
        <w:pStyle w:val="ListBullet"/>
      </w:pPr>
      <w:r>
        <w:t>Форма «оқимын» (я читаю): в курсе она подаётся как «сейчас или обычно».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